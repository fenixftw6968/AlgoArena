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D438" w14:textId="77777777" w:rsidR="00FF563E" w:rsidRDefault="00000000" w:rsidP="00CC36FE">
      <w:pPr>
        <w:ind w:firstLine="720"/>
        <w:jc w:val="center"/>
      </w:pPr>
      <w:r>
        <w:rPr>
          <w:b/>
          <w:color w:val="7C3AED"/>
          <w:sz w:val="60"/>
        </w:rPr>
        <w:br/>
      </w:r>
      <w:r>
        <w:rPr>
          <w:b/>
          <w:color w:val="7C3AED"/>
          <w:sz w:val="60"/>
        </w:rPr>
        <w:br/>
      </w:r>
      <w:r>
        <w:rPr>
          <w:b/>
          <w:color w:val="7C3AED"/>
          <w:sz w:val="60"/>
        </w:rPr>
        <w:br/>
        <w:t>AlgoArena (Matiks)</w:t>
      </w:r>
    </w:p>
    <w:p w14:paraId="301F5298" w14:textId="77777777" w:rsidR="00FF563E" w:rsidRDefault="00000000">
      <w:pPr>
        <w:jc w:val="center"/>
      </w:pPr>
      <w:r>
        <w:rPr>
          <w:color w:val="444444"/>
          <w:sz w:val="32"/>
        </w:rPr>
        <w:t>Complete Project Learning Guide</w:t>
      </w:r>
    </w:p>
    <w:p w14:paraId="3CB05A6D" w14:textId="77777777" w:rsidR="00FF563E" w:rsidRDefault="00000000">
      <w:pPr>
        <w:jc w:val="center"/>
      </w:pPr>
      <w:r>
        <w:rPr>
          <w:color w:val="888888"/>
        </w:rPr>
        <w:br/>
        <w:t>From Zero to Full Understanding — Backend, Frontend, Security &amp; Database</w:t>
      </w:r>
      <w:r>
        <w:rPr>
          <w:color w:val="888888"/>
        </w:rPr>
        <w:br/>
      </w:r>
      <w:r>
        <w:rPr>
          <w:color w:val="888888"/>
        </w:rPr>
        <w:br/>
      </w:r>
      <w:r>
        <w:rPr>
          <w:color w:val="888888"/>
        </w:rPr>
        <w:br/>
      </w:r>
    </w:p>
    <w:p w14:paraId="5489CCD5" w14:textId="77777777" w:rsidR="00FF563E" w:rsidRDefault="00000000">
      <w:r>
        <w:br w:type="page"/>
      </w:r>
    </w:p>
    <w:p w14:paraId="4583DAED" w14:textId="77777777" w:rsidR="00FF563E" w:rsidRDefault="00000000">
      <w:pPr>
        <w:pStyle w:val="Heading1"/>
      </w:pPr>
      <w:r>
        <w:rPr>
          <w:color w:val="7C3AED"/>
        </w:rPr>
        <w:lastRenderedPageBreak/>
        <w:t>Chapter 1: What is AlgoArena?</w:t>
      </w:r>
    </w:p>
    <w:p w14:paraId="6E727DE0" w14:textId="77777777" w:rsidR="00FF563E" w:rsidRDefault="00FF563E">
      <w:pPr>
        <w:pBdr>
          <w:bottom w:val="single" w:sz="6" w:space="1" w:color="7C3AED"/>
        </w:pBdr>
      </w:pPr>
    </w:p>
    <w:p w14:paraId="3953FB07" w14:textId="77777777" w:rsidR="00FF563E" w:rsidRDefault="00000000">
      <w:r>
        <w:t>AlgoArena (also named Matiks) is a full-stack competitive math &amp; logic gaming platform. Users can play games, solve daily challenges, compete in real-time matches, and earn XP, coins, achievements, and competitive ELO ratings.</w:t>
      </w:r>
    </w:p>
    <w:p w14:paraId="65D210BC" w14:textId="77777777" w:rsidR="00FF563E" w:rsidRDefault="00FF563E"/>
    <w:p w14:paraId="46D8EA4B" w14:textId="77777777" w:rsidR="00FF563E" w:rsidRDefault="00000000">
      <w:pPr>
        <w:pStyle w:val="Heading2"/>
      </w:pPr>
      <w:r>
        <w:rPr>
          <w:color w:val="104E8B"/>
        </w:rPr>
        <w:t>Technology Stack</w:t>
      </w:r>
    </w:p>
    <w:p w14:paraId="0AA10B9A" w14:textId="77777777" w:rsidR="00FF563E" w:rsidRDefault="00000000">
      <w:pPr>
        <w:pStyle w:val="ListBullet"/>
      </w:pPr>
      <w:r>
        <w:t>Frontend: React (Vite) + JavaScript + CSS</w:t>
      </w:r>
    </w:p>
    <w:p w14:paraId="5F46C9F1" w14:textId="77777777" w:rsidR="00FF563E" w:rsidRDefault="00000000">
      <w:pPr>
        <w:pStyle w:val="ListBullet"/>
      </w:pPr>
      <w:r>
        <w:t>Backend: Spring Boot 3.x (Java 17/21)</w:t>
      </w:r>
    </w:p>
    <w:p w14:paraId="39BE08D4" w14:textId="77777777" w:rsidR="00FF563E" w:rsidRDefault="00000000">
      <w:pPr>
        <w:pStyle w:val="ListBullet"/>
      </w:pPr>
      <w:r>
        <w:t>Database: PostgreSQL hosted on Neon Serverless</w:t>
      </w:r>
    </w:p>
    <w:p w14:paraId="4A658488" w14:textId="77777777" w:rsidR="00FF563E" w:rsidRDefault="00000000">
      <w:pPr>
        <w:pStyle w:val="ListBullet"/>
      </w:pPr>
      <w:r>
        <w:t>Auth: JWT (JSON Web Token) — Stateless</w:t>
      </w:r>
    </w:p>
    <w:p w14:paraId="339A353E" w14:textId="77777777" w:rsidR="00FF563E" w:rsidRDefault="00000000">
      <w:pPr>
        <w:pStyle w:val="ListBullet"/>
      </w:pPr>
      <w:r>
        <w:t>Email: Brevo REST API (for password reset)</w:t>
      </w:r>
    </w:p>
    <w:p w14:paraId="3DF94B37" w14:textId="77777777" w:rsidR="00FF563E" w:rsidRDefault="00000000">
      <w:pPr>
        <w:pStyle w:val="ListBullet"/>
      </w:pPr>
      <w:r>
        <w:t>Connection Pool: HikariCP</w:t>
      </w:r>
    </w:p>
    <w:p w14:paraId="1FC73F98" w14:textId="77777777" w:rsidR="00FF563E" w:rsidRDefault="00000000">
      <w:pPr>
        <w:pStyle w:val="ListBullet"/>
      </w:pPr>
      <w:r>
        <w:t>Deployment: Frontend on Vercel, Backend Dockerized</w:t>
      </w:r>
    </w:p>
    <w:p w14:paraId="39DF700D" w14:textId="77777777" w:rsidR="00FF563E" w:rsidRDefault="00FF563E">
      <w:pPr>
        <w:pBdr>
          <w:bottom w:val="single" w:sz="6" w:space="1" w:color="7C3AED"/>
        </w:pBdr>
      </w:pPr>
    </w:p>
    <w:p w14:paraId="4BDA87A7" w14:textId="77777777" w:rsidR="00FF563E" w:rsidRDefault="00000000">
      <w:r>
        <w:br w:type="page"/>
      </w:r>
    </w:p>
    <w:p w14:paraId="1992DED9" w14:textId="77777777" w:rsidR="00FF563E" w:rsidRDefault="00000000">
      <w:pPr>
        <w:pStyle w:val="Heading1"/>
      </w:pPr>
      <w:r>
        <w:rPr>
          <w:color w:val="7C3AED"/>
        </w:rPr>
        <w:lastRenderedPageBreak/>
        <w:t>Chapter 2: High-Level Architecture</w:t>
      </w:r>
    </w:p>
    <w:p w14:paraId="327BE1C1" w14:textId="77777777" w:rsidR="00FF563E" w:rsidRDefault="00FF563E">
      <w:pPr>
        <w:pBdr>
          <w:bottom w:val="single" w:sz="6" w:space="1" w:color="7C3AED"/>
        </w:pBdr>
      </w:pPr>
    </w:p>
    <w:p w14:paraId="5590886C" w14:textId="77777777" w:rsidR="00FF563E" w:rsidRDefault="00000000">
      <w:r>
        <w:t>The system follows a layered N-Tier architecture:</w:t>
      </w:r>
    </w:p>
    <w:p w14:paraId="24CE72E0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System Flow</w:t>
      </w:r>
    </w:p>
    <w:p w14:paraId="1F19B479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[React Browser (Frontend)]</w:t>
      </w:r>
      <w:r>
        <w:rPr>
          <w:rFonts w:ascii="Courier New" w:hAnsi="Courier New"/>
          <w:color w:val="CED4F0"/>
          <w:sz w:val="18"/>
        </w:rPr>
        <w:br/>
        <w:t xml:space="preserve">        │</w:t>
      </w:r>
      <w:r>
        <w:rPr>
          <w:rFonts w:ascii="Courier New" w:hAnsi="Courier New"/>
          <w:color w:val="CED4F0"/>
          <w:sz w:val="18"/>
        </w:rPr>
        <w:br/>
        <w:t xml:space="preserve">        ▼  HTTP REST (JSON + JWT Bearer Token)</w:t>
      </w:r>
      <w:r>
        <w:rPr>
          <w:rFonts w:ascii="Courier New" w:hAnsi="Courier New"/>
          <w:color w:val="CED4F0"/>
          <w:sz w:val="18"/>
        </w:rPr>
        <w:br/>
        <w:t>[Spring Security: JwtAuthFilter]  ← Validates token on every request</w:t>
      </w:r>
      <w:r>
        <w:rPr>
          <w:rFonts w:ascii="Courier New" w:hAnsi="Courier New"/>
          <w:color w:val="CED4F0"/>
          <w:sz w:val="18"/>
        </w:rPr>
        <w:br/>
        <w:t xml:space="preserve">        │</w:t>
      </w:r>
      <w:r>
        <w:rPr>
          <w:rFonts w:ascii="Courier New" w:hAnsi="Courier New"/>
          <w:color w:val="CED4F0"/>
          <w:sz w:val="18"/>
        </w:rPr>
        <w:br/>
        <w:t xml:space="preserve">        ▼</w:t>
      </w:r>
      <w:r>
        <w:rPr>
          <w:rFonts w:ascii="Courier New" w:hAnsi="Courier New"/>
          <w:color w:val="CED4F0"/>
          <w:sz w:val="18"/>
        </w:rPr>
        <w:br/>
        <w:t>[Controller Layer]  ← Receives request, validates, delegates</w:t>
      </w:r>
      <w:r>
        <w:rPr>
          <w:rFonts w:ascii="Courier New" w:hAnsi="Courier New"/>
          <w:color w:val="CED4F0"/>
          <w:sz w:val="18"/>
        </w:rPr>
        <w:br/>
        <w:t xml:space="preserve">        │</w:t>
      </w:r>
      <w:r>
        <w:rPr>
          <w:rFonts w:ascii="Courier New" w:hAnsi="Courier New"/>
          <w:color w:val="CED4F0"/>
          <w:sz w:val="18"/>
        </w:rPr>
        <w:br/>
        <w:t xml:space="preserve">        ▼</w:t>
      </w:r>
      <w:r>
        <w:rPr>
          <w:rFonts w:ascii="Courier New" w:hAnsi="Courier New"/>
          <w:color w:val="CED4F0"/>
          <w:sz w:val="18"/>
        </w:rPr>
        <w:br/>
        <w:t>[Service Layer]     ← Business Logic (XP, Streaks, ELO, Batch ops)</w:t>
      </w:r>
      <w:r>
        <w:rPr>
          <w:rFonts w:ascii="Courier New" w:hAnsi="Courier New"/>
          <w:color w:val="CED4F0"/>
          <w:sz w:val="18"/>
        </w:rPr>
        <w:br/>
        <w:t xml:space="preserve">        │</w:t>
      </w:r>
      <w:r>
        <w:rPr>
          <w:rFonts w:ascii="Courier New" w:hAnsi="Courier New"/>
          <w:color w:val="CED4F0"/>
          <w:sz w:val="18"/>
        </w:rPr>
        <w:br/>
        <w:t xml:space="preserve">        ▼</w:t>
      </w:r>
      <w:r>
        <w:rPr>
          <w:rFonts w:ascii="Courier New" w:hAnsi="Courier New"/>
          <w:color w:val="CED4F0"/>
          <w:sz w:val="18"/>
        </w:rPr>
        <w:br/>
        <w:t>[Repository Layer]  ← Spring Data JPA + Spring JdbcTemplate</w:t>
      </w:r>
      <w:r>
        <w:rPr>
          <w:rFonts w:ascii="Courier New" w:hAnsi="Courier New"/>
          <w:color w:val="CED4F0"/>
          <w:sz w:val="18"/>
        </w:rPr>
        <w:br/>
        <w:t xml:space="preserve">        │</w:t>
      </w:r>
      <w:r>
        <w:rPr>
          <w:rFonts w:ascii="Courier New" w:hAnsi="Courier New"/>
          <w:color w:val="CED4F0"/>
          <w:sz w:val="18"/>
        </w:rPr>
        <w:br/>
        <w:t xml:space="preserve">        ▼</w:t>
      </w:r>
      <w:r>
        <w:rPr>
          <w:rFonts w:ascii="Courier New" w:hAnsi="Courier New"/>
          <w:color w:val="CED4F0"/>
          <w:sz w:val="18"/>
        </w:rPr>
        <w:br/>
        <w:t>[PostgreSQL Database on Neon]  ← Serverless cloud DB</w:t>
      </w:r>
      <w:r>
        <w:rPr>
          <w:rFonts w:ascii="Courier New" w:hAnsi="Courier New"/>
          <w:color w:val="CED4F0"/>
          <w:sz w:val="18"/>
        </w:rPr>
        <w:br/>
      </w:r>
    </w:p>
    <w:p w14:paraId="382D492B" w14:textId="77777777" w:rsidR="00FF563E" w:rsidRDefault="00000000">
      <w:pPr>
        <w:pStyle w:val="Heading2"/>
      </w:pPr>
      <w:r>
        <w:rPr>
          <w:color w:val="104E8B"/>
        </w:rPr>
        <w:t>Backend Package Structure</w:t>
      </w:r>
    </w:p>
    <w:p w14:paraId="3C5CCDD7" w14:textId="77777777" w:rsidR="00FF563E" w:rsidRDefault="00000000">
      <w:pPr>
        <w:pStyle w:val="ListBullet"/>
      </w:pPr>
      <w:r>
        <w:t>controller/   — REST endpoints (HTTP layer)</w:t>
      </w:r>
    </w:p>
    <w:p w14:paraId="4F517511" w14:textId="77777777" w:rsidR="00FF563E" w:rsidRDefault="00000000">
      <w:pPr>
        <w:pStyle w:val="ListBullet"/>
      </w:pPr>
      <w:r>
        <w:t>service/      — Business logic, transactions</w:t>
      </w:r>
    </w:p>
    <w:p w14:paraId="0304DD5A" w14:textId="77777777" w:rsidR="00FF563E" w:rsidRDefault="00000000">
      <w:pPr>
        <w:pStyle w:val="ListBullet"/>
      </w:pPr>
      <w:r>
        <w:t>repository/   — Database access (JPA repos)</w:t>
      </w:r>
    </w:p>
    <w:p w14:paraId="6CAC86CE" w14:textId="77777777" w:rsidR="00FF563E" w:rsidRDefault="00000000">
      <w:pPr>
        <w:pStyle w:val="ListBullet"/>
      </w:pPr>
      <w:r>
        <w:t>entity/       — Java-to-DB table mappings</w:t>
      </w:r>
    </w:p>
    <w:p w14:paraId="31BC871F" w14:textId="77777777" w:rsidR="00FF563E" w:rsidRDefault="00000000">
      <w:pPr>
        <w:pStyle w:val="ListBullet"/>
      </w:pPr>
      <w:r>
        <w:t>dto/          — Data Transfer Objects (safe API shapes)</w:t>
      </w:r>
    </w:p>
    <w:p w14:paraId="28988B9A" w14:textId="77777777" w:rsidR="00FF563E" w:rsidRDefault="00000000">
      <w:pPr>
        <w:pStyle w:val="ListBullet"/>
      </w:pPr>
      <w:r>
        <w:t>security/     — JWT filter + token utility</w:t>
      </w:r>
    </w:p>
    <w:p w14:paraId="7F305687" w14:textId="77777777" w:rsidR="00FF563E" w:rsidRDefault="00000000">
      <w:pPr>
        <w:pStyle w:val="ListBullet"/>
      </w:pPr>
      <w:r>
        <w:t>config/       — DB seeder, security config, CORS</w:t>
      </w:r>
    </w:p>
    <w:p w14:paraId="7C747319" w14:textId="77777777" w:rsidR="00FF563E" w:rsidRDefault="00000000">
      <w:pPr>
        <w:pStyle w:val="ListBullet"/>
      </w:pPr>
      <w:r>
        <w:t>exception/    — Global error handling</w:t>
      </w:r>
    </w:p>
    <w:p w14:paraId="1A70823E" w14:textId="77777777" w:rsidR="00FF563E" w:rsidRDefault="00000000">
      <w:pPr>
        <w:pStyle w:val="ListBullet"/>
      </w:pPr>
      <w:r>
        <w:t>mapper/       — Entity-to-DTO converters</w:t>
      </w:r>
    </w:p>
    <w:p w14:paraId="6941373F" w14:textId="77777777" w:rsidR="00FF563E" w:rsidRDefault="00000000">
      <w:pPr>
        <w:pStyle w:val="ListBullet"/>
      </w:pPr>
      <w:r>
        <w:t>util/         — Rank calculations, helpers</w:t>
      </w:r>
    </w:p>
    <w:p w14:paraId="05F16AF8" w14:textId="77777777" w:rsidR="00FF563E" w:rsidRDefault="00FF563E">
      <w:pPr>
        <w:pBdr>
          <w:bottom w:val="single" w:sz="6" w:space="1" w:color="7C3AED"/>
        </w:pBdr>
      </w:pPr>
    </w:p>
    <w:p w14:paraId="19A161F8" w14:textId="77777777" w:rsidR="00FF563E" w:rsidRDefault="00000000">
      <w:r>
        <w:br w:type="page"/>
      </w:r>
    </w:p>
    <w:p w14:paraId="5F383192" w14:textId="77777777" w:rsidR="00FF563E" w:rsidRDefault="00000000">
      <w:pPr>
        <w:pStyle w:val="Heading1"/>
      </w:pPr>
      <w:r>
        <w:rPr>
          <w:color w:val="7C3AED"/>
        </w:rPr>
        <w:lastRenderedPageBreak/>
        <w:t>Chapter 3: Core Spring Boot Concepts Used</w:t>
      </w:r>
    </w:p>
    <w:p w14:paraId="09D29D03" w14:textId="77777777" w:rsidR="00FF563E" w:rsidRDefault="00FF563E">
      <w:pPr>
        <w:pBdr>
          <w:bottom w:val="single" w:sz="6" w:space="1" w:color="7C3AED"/>
        </w:pBdr>
      </w:pPr>
    </w:p>
    <w:p w14:paraId="6FDE2FF0" w14:textId="77777777" w:rsidR="00FF563E" w:rsidRDefault="00000000">
      <w:pPr>
        <w:pStyle w:val="Heading2"/>
      </w:pPr>
      <w:r>
        <w:rPr>
          <w:color w:val="104E8B"/>
        </w:rPr>
        <w:t>3.1 Dependency Injection (DI)</w:t>
      </w:r>
    </w:p>
    <w:p w14:paraId="39E1FEB4" w14:textId="77777777" w:rsidR="00FF563E" w:rsidRDefault="00000000">
      <w:r>
        <w:t>Spring automatically creates and wires objects (beans) together. You never call 'new MyService()' manually. Instead, you declare what you need and Spring supplies it.</w:t>
      </w:r>
    </w:p>
    <w:p w14:paraId="2DF50440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</w:t>
      </w:r>
    </w:p>
    <w:p w14:paraId="2BB0E251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// UserService.java</w:t>
      </w:r>
      <w:r>
        <w:rPr>
          <w:rFonts w:ascii="Courier New" w:hAnsi="Courier New"/>
          <w:color w:val="CED4F0"/>
          <w:sz w:val="18"/>
        </w:rPr>
        <w:br/>
        <w:t>@Service                   // Tells Spring: create me as a Bean</w:t>
      </w:r>
      <w:r>
        <w:rPr>
          <w:rFonts w:ascii="Courier New" w:hAnsi="Courier New"/>
          <w:color w:val="CED4F0"/>
          <w:sz w:val="18"/>
        </w:rPr>
        <w:br/>
        <w:t>@RequiredArgsConstructor   // Lombok: auto-generate constructor for all 'final' fields</w:t>
      </w:r>
      <w:r>
        <w:rPr>
          <w:rFonts w:ascii="Courier New" w:hAnsi="Courier New"/>
          <w:color w:val="CED4F0"/>
          <w:sz w:val="18"/>
        </w:rPr>
        <w:br/>
        <w:t>public class UserService {</w:t>
      </w:r>
      <w:r>
        <w:rPr>
          <w:rFonts w:ascii="Courier New" w:hAnsi="Courier New"/>
          <w:color w:val="CED4F0"/>
          <w:sz w:val="18"/>
        </w:rPr>
        <w:br/>
        <w:t xml:space="preserve">    private final UserRepository userRepository;   // Spring injects this</w:t>
      </w:r>
      <w:r>
        <w:rPr>
          <w:rFonts w:ascii="Courier New" w:hAnsi="Courier New"/>
          <w:color w:val="CED4F0"/>
          <w:sz w:val="18"/>
        </w:rPr>
        <w:br/>
        <w:t xml:space="preserve">    private final PasswordEncoder passwordEncoder; // Spring injects this</w:t>
      </w:r>
      <w:r>
        <w:rPr>
          <w:rFonts w:ascii="Courier New" w:hAnsi="Courier New"/>
          <w:color w:val="CED4F0"/>
          <w:sz w:val="18"/>
        </w:rPr>
        <w:br/>
        <w:t xml:space="preserve">    private final JwtUtil jwtUtil;                 // Spring injects this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</w:p>
    <w:p w14:paraId="3BE719D0" w14:textId="77777777" w:rsidR="00FF563E" w:rsidRDefault="00000000">
      <w:pPr>
        <w:pStyle w:val="Heading2"/>
      </w:pPr>
      <w:r>
        <w:rPr>
          <w:color w:val="104E8B"/>
        </w:rPr>
        <w:t>3.2 @RestController vs @Service vs @Repository</w:t>
      </w:r>
    </w:p>
    <w:p w14:paraId="2BD618FB" w14:textId="77777777" w:rsidR="00FF563E" w:rsidRDefault="00000000">
      <w:pPr>
        <w:pStyle w:val="ListBullet"/>
      </w:pPr>
      <w:r>
        <w:t>@RestController — Marks a class as HTTP endpoint handler. Returns JSON automatically.</w:t>
      </w:r>
    </w:p>
    <w:p w14:paraId="4F89158C" w14:textId="77777777" w:rsidR="00FF563E" w:rsidRDefault="00000000">
      <w:pPr>
        <w:pStyle w:val="ListBullet"/>
      </w:pPr>
      <w:r>
        <w:t>@Service        — Marks a class as a business logic bean.</w:t>
      </w:r>
    </w:p>
    <w:p w14:paraId="590C76D2" w14:textId="77777777" w:rsidR="00FF563E" w:rsidRDefault="00000000">
      <w:pPr>
        <w:pStyle w:val="ListBullet"/>
      </w:pPr>
      <w:r>
        <w:t>@Repository     — Marks a class as a data access bean (usually interfaces).</w:t>
      </w:r>
    </w:p>
    <w:p w14:paraId="4E3743C2" w14:textId="77777777" w:rsidR="00FF563E" w:rsidRDefault="00000000">
      <w:pPr>
        <w:pStyle w:val="ListBullet"/>
      </w:pPr>
      <w:r>
        <w:t>@Component      — Generic Spring bean (used by JwtAuthFilter, DatabaseSeeder).</w:t>
      </w:r>
    </w:p>
    <w:p w14:paraId="392F51C7" w14:textId="77777777" w:rsidR="00FF563E" w:rsidRDefault="00000000">
      <w:pPr>
        <w:pStyle w:val="Heading2"/>
      </w:pPr>
      <w:r>
        <w:rPr>
          <w:color w:val="104E8B"/>
        </w:rPr>
        <w:t>3.3 @Transactional</w:t>
      </w:r>
    </w:p>
    <w:p w14:paraId="67611323" w14:textId="77777777" w:rsidR="00FF563E" w:rsidRDefault="00000000">
      <w:r>
        <w:t>Wraps the method in a database transaction. If any exception is thrown, all database changes inside that method are automatically rolled back (undone). @Transactional(readOnly = true) is used for SELECT-only methods for performance.</w:t>
      </w:r>
    </w:p>
    <w:p w14:paraId="1228095F" w14:textId="77777777" w:rsidR="00FF563E" w:rsidRDefault="00000000">
      <w:pPr>
        <w:pStyle w:val="Heading2"/>
      </w:pPr>
      <w:r>
        <w:rPr>
          <w:color w:val="104E8B"/>
        </w:rPr>
        <w:t>3.4 @RequestMapping, @PostMapping, @GetMapping</w:t>
      </w:r>
    </w:p>
    <w:p w14:paraId="24FC4B51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</w:t>
      </w:r>
    </w:p>
    <w:p w14:paraId="7DE2390A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@RestController</w:t>
      </w:r>
      <w:r>
        <w:rPr>
          <w:rFonts w:ascii="Courier New" w:hAnsi="Courier New"/>
          <w:color w:val="CED4F0"/>
          <w:sz w:val="18"/>
        </w:rPr>
        <w:br/>
        <w:t>@RequestMapping("/api/auth")  // Base URL prefix for all methods in this class</w:t>
      </w:r>
      <w:r>
        <w:rPr>
          <w:rFonts w:ascii="Courier New" w:hAnsi="Courier New"/>
          <w:color w:val="CED4F0"/>
          <w:sz w:val="18"/>
        </w:rPr>
        <w:br/>
        <w:t>public class AuthController {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@PostMapping("/login")     // Handles POST /api/auth/login</w:t>
      </w:r>
      <w:r>
        <w:rPr>
          <w:rFonts w:ascii="Courier New" w:hAnsi="Courier New"/>
          <w:color w:val="CED4F0"/>
          <w:sz w:val="18"/>
        </w:rPr>
        <w:br/>
        <w:t xml:space="preserve">    public ResponseEntity&lt;AuthResponse&gt; login(...) { ... }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@PostMapping("/signup")    // Handles POST /api/auth/signup</w:t>
      </w:r>
      <w:r>
        <w:rPr>
          <w:rFonts w:ascii="Courier New" w:hAnsi="Courier New"/>
          <w:color w:val="CED4F0"/>
          <w:sz w:val="18"/>
        </w:rPr>
        <w:br/>
        <w:t xml:space="preserve">    public ResponseEntity&lt;AuthResponse&gt; signup(...) { ... }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</w:p>
    <w:p w14:paraId="6AB333EF" w14:textId="77777777" w:rsidR="00FF563E" w:rsidRDefault="00000000">
      <w:pPr>
        <w:pStyle w:val="Heading2"/>
      </w:pPr>
      <w:r>
        <w:rPr>
          <w:color w:val="104E8B"/>
        </w:rPr>
        <w:lastRenderedPageBreak/>
        <w:t>3.5 @RequestBody and @Valid</w:t>
      </w:r>
    </w:p>
    <w:p w14:paraId="77DC490A" w14:textId="77777777" w:rsidR="00FF563E" w:rsidRDefault="00000000">
      <w:r>
        <w:t>@RequestBody tells Spring to parse the incoming JSON string into a Java object. @Valid runs Jakarta validation annotations (like @NotBlank, @Email, @Size) on that object. If validation fails, Spring automatically returns HTTP 400 Bad Request.</w:t>
      </w:r>
    </w:p>
    <w:p w14:paraId="58EAF014" w14:textId="77777777" w:rsidR="00FF563E" w:rsidRDefault="00FF563E">
      <w:pPr>
        <w:pBdr>
          <w:bottom w:val="single" w:sz="6" w:space="1" w:color="7C3AED"/>
        </w:pBdr>
      </w:pPr>
    </w:p>
    <w:p w14:paraId="48091B63" w14:textId="77777777" w:rsidR="00FF563E" w:rsidRDefault="00000000">
      <w:r>
        <w:br w:type="page"/>
      </w:r>
    </w:p>
    <w:p w14:paraId="206C82ED" w14:textId="77777777" w:rsidR="00FF563E" w:rsidRDefault="00000000">
      <w:pPr>
        <w:pStyle w:val="Heading1"/>
      </w:pPr>
      <w:r>
        <w:rPr>
          <w:color w:val="7C3AED"/>
        </w:rPr>
        <w:lastRenderedPageBreak/>
        <w:t>Chapter 4: Authentication Flow — Login &amp; Signup</w:t>
      </w:r>
    </w:p>
    <w:p w14:paraId="7DE78F64" w14:textId="77777777" w:rsidR="00FF563E" w:rsidRDefault="00FF563E">
      <w:pPr>
        <w:pBdr>
          <w:bottom w:val="single" w:sz="6" w:space="1" w:color="7C3AED"/>
        </w:pBdr>
      </w:pPr>
    </w:p>
    <w:p w14:paraId="3774F29A" w14:textId="77777777" w:rsidR="00FF563E" w:rsidRDefault="00000000">
      <w:pPr>
        <w:pStyle w:val="Heading2"/>
      </w:pPr>
      <w:r>
        <w:rPr>
          <w:color w:val="104E8B"/>
        </w:rPr>
        <w:t>4.1 Signup Flow</w:t>
      </w:r>
    </w:p>
    <w:p w14:paraId="1C8BE0C7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Signup Flow</w:t>
      </w:r>
    </w:p>
    <w:p w14:paraId="3D3AFC2C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Step 1: React sends POST /api/auth/signup</w:t>
      </w:r>
      <w:r>
        <w:rPr>
          <w:rFonts w:ascii="Courier New" w:hAnsi="Courier New"/>
          <w:color w:val="CED4F0"/>
          <w:sz w:val="18"/>
        </w:rPr>
        <w:br/>
        <w:t xml:space="preserve">        Body: { "username": "alex", "email": "alex@mail.com", "password": "Secret123" }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Step 2: AuthController.signup() receives it</w:t>
      </w:r>
      <w:r>
        <w:rPr>
          <w:rFonts w:ascii="Courier New" w:hAnsi="Courier New"/>
          <w:color w:val="CED4F0"/>
          <w:sz w:val="18"/>
        </w:rPr>
        <w:br/>
        <w:t xml:space="preserve">        @Valid checks: email is valid format, username not blank, password min length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Step 3: UserService.register() is called:</w:t>
      </w:r>
      <w:r>
        <w:rPr>
          <w:rFonts w:ascii="Courier New" w:hAnsi="Courier New"/>
          <w:color w:val="CED4F0"/>
          <w:sz w:val="18"/>
        </w:rPr>
        <w:br/>
        <w:t xml:space="preserve">   a) userRepository.existsByEmail(email) → if YES → throw BadRequestException</w:t>
      </w:r>
      <w:r>
        <w:rPr>
          <w:rFonts w:ascii="Courier New" w:hAnsi="Courier New"/>
          <w:color w:val="CED4F0"/>
          <w:sz w:val="18"/>
        </w:rPr>
        <w:br/>
        <w:t xml:space="preserve">   b) userRepository.existsByUsername(username) → if YES → throw BadRequestException</w:t>
      </w:r>
      <w:r>
        <w:rPr>
          <w:rFonts w:ascii="Courier New" w:hAnsi="Courier New"/>
          <w:color w:val="CED4F0"/>
          <w:sz w:val="18"/>
        </w:rPr>
        <w:br/>
        <w:t xml:space="preserve">   c) BCrypt hashes the password:</w:t>
      </w:r>
      <w:r>
        <w:rPr>
          <w:rFonts w:ascii="Courier New" w:hAnsi="Courier New"/>
          <w:color w:val="CED4F0"/>
          <w:sz w:val="18"/>
        </w:rPr>
        <w:br/>
        <w:t xml:space="preserve">         passwordEncoder.encode("Secret123") → "$2a$10$XsYk..."</w:t>
      </w:r>
      <w:r>
        <w:rPr>
          <w:rFonts w:ascii="Courier New" w:hAnsi="Courier New"/>
          <w:color w:val="CED4F0"/>
          <w:sz w:val="18"/>
        </w:rPr>
        <w:br/>
        <w:t xml:space="preserve">   d) Creates User entity and saves to PostgreSQL:</w:t>
      </w:r>
      <w:r>
        <w:rPr>
          <w:rFonts w:ascii="Courier New" w:hAnsi="Courier New"/>
          <w:color w:val="CED4F0"/>
          <w:sz w:val="18"/>
        </w:rPr>
        <w:br/>
        <w:t xml:space="preserve">         userRepository.save(user)</w:t>
      </w:r>
      <w:r>
        <w:rPr>
          <w:rFonts w:ascii="Courier New" w:hAnsi="Courier New"/>
          <w:color w:val="CED4F0"/>
          <w:sz w:val="18"/>
        </w:rPr>
        <w:br/>
        <w:t xml:space="preserve">   e) Generates JWT token: jwtUtil.generateToken(email, userId, username)</w:t>
      </w:r>
      <w:r>
        <w:rPr>
          <w:rFonts w:ascii="Courier New" w:hAnsi="Courier New"/>
          <w:color w:val="CED4F0"/>
          <w:sz w:val="18"/>
        </w:rPr>
        <w:br/>
        <w:t xml:space="preserve">   f) Returns: new AuthResponse(token, convertToDto(user))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Step 4: AuthController wraps in ResponseEntity.ok(...) → HTTP 200 OK</w:t>
      </w:r>
      <w:r>
        <w:rPr>
          <w:rFonts w:ascii="Courier New" w:hAnsi="Courier New"/>
          <w:color w:val="CED4F0"/>
          <w:sz w:val="18"/>
        </w:rPr>
        <w:br/>
        <w:t>Step 5: React stores token in localStorage + redirects to Dashboard</w:t>
      </w:r>
      <w:r>
        <w:rPr>
          <w:rFonts w:ascii="Courier New" w:hAnsi="Courier New"/>
          <w:color w:val="CED4F0"/>
          <w:sz w:val="18"/>
        </w:rPr>
        <w:br/>
      </w:r>
    </w:p>
    <w:p w14:paraId="1AE90193" w14:textId="77777777" w:rsidR="00FF563E" w:rsidRDefault="00000000">
      <w:pPr>
        <w:pStyle w:val="Heading2"/>
      </w:pPr>
      <w:r>
        <w:rPr>
          <w:color w:val="104E8B"/>
        </w:rPr>
        <w:t>4.2 Login Flow</w:t>
      </w:r>
    </w:p>
    <w:p w14:paraId="77EE12DB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Login Flow</w:t>
      </w:r>
    </w:p>
    <w:p w14:paraId="03564D14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Step 1: React sends POST /api/auth/login</w:t>
      </w:r>
      <w:r>
        <w:rPr>
          <w:rFonts w:ascii="Courier New" w:hAnsi="Courier New"/>
          <w:color w:val="CED4F0"/>
          <w:sz w:val="18"/>
        </w:rPr>
        <w:br/>
        <w:t xml:space="preserve">        Body: { "email": "alex@mail.com", "password": "Secret123" }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Step 2: AuthController.login() receives it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Step 3: UserService.login() is called:</w:t>
      </w:r>
      <w:r>
        <w:rPr>
          <w:rFonts w:ascii="Courier New" w:hAnsi="Courier New"/>
          <w:color w:val="CED4F0"/>
          <w:sz w:val="18"/>
        </w:rPr>
        <w:br/>
        <w:t xml:space="preserve">   a) Fetch user: userRepository.findByEmail(email)</w:t>
      </w:r>
      <w:r>
        <w:rPr>
          <w:rFonts w:ascii="Courier New" w:hAnsi="Courier New"/>
          <w:color w:val="CED4F0"/>
          <w:sz w:val="18"/>
        </w:rPr>
        <w:br/>
        <w:t xml:space="preserve">         → SQL: SELECT * FROM users WHERE email = ? LIMIT 1</w:t>
      </w:r>
      <w:r>
        <w:rPr>
          <w:rFonts w:ascii="Courier New" w:hAnsi="Courier New"/>
          <w:color w:val="CED4F0"/>
          <w:sz w:val="18"/>
        </w:rPr>
        <w:br/>
        <w:t xml:space="preserve">         → If NOT found: throw BadRequestException("Invalid email or password")</w:t>
      </w:r>
      <w:r>
        <w:rPr>
          <w:rFonts w:ascii="Courier New" w:hAnsi="Courier New"/>
          <w:color w:val="CED4F0"/>
          <w:sz w:val="18"/>
        </w:rPr>
        <w:br/>
        <w:t xml:space="preserve">   b) Verify password:</w:t>
      </w:r>
      <w:r>
        <w:rPr>
          <w:rFonts w:ascii="Courier New" w:hAnsi="Courier New"/>
          <w:color w:val="CED4F0"/>
          <w:sz w:val="18"/>
        </w:rPr>
        <w:br/>
        <w:t xml:space="preserve">         passwordEncoder.matches("Secret123", "$2a$10$XsYk...")</w:t>
      </w:r>
      <w:r>
        <w:rPr>
          <w:rFonts w:ascii="Courier New" w:hAnsi="Courier New"/>
          <w:color w:val="CED4F0"/>
          <w:sz w:val="18"/>
        </w:rPr>
        <w:br/>
        <w:t xml:space="preserve">         → If WRONG: throw BadRequestException("Invalid email or password")</w:t>
      </w:r>
      <w:r>
        <w:rPr>
          <w:rFonts w:ascii="Courier New" w:hAnsi="Courier New"/>
          <w:color w:val="CED4F0"/>
          <w:sz w:val="18"/>
        </w:rPr>
        <w:br/>
        <w:t xml:space="preserve">         (Notice: same error message for both! Prevents attackers from knowing</w:t>
      </w:r>
      <w:r>
        <w:rPr>
          <w:rFonts w:ascii="Courier New" w:hAnsi="Courier New"/>
          <w:color w:val="CED4F0"/>
          <w:sz w:val="18"/>
        </w:rPr>
        <w:br/>
        <w:t xml:space="preserve">          whether the email exists or the password is wrong)</w:t>
      </w:r>
      <w:r>
        <w:rPr>
          <w:rFonts w:ascii="Courier New" w:hAnsi="Courier New"/>
          <w:color w:val="CED4F0"/>
          <w:sz w:val="18"/>
        </w:rPr>
        <w:br/>
        <w:t xml:space="preserve">   c) Generate JWT: jwtUtil.generateToken(email, userId, username)</w:t>
      </w:r>
      <w:r>
        <w:rPr>
          <w:rFonts w:ascii="Courier New" w:hAnsi="Courier New"/>
          <w:color w:val="CED4F0"/>
          <w:sz w:val="18"/>
        </w:rPr>
        <w:br/>
        <w:t xml:space="preserve">   d) Return: new AuthResponse(token, convertToDto(user))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Step 4: Response JSON sent to browser: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lastRenderedPageBreak/>
        <w:t>{</w:t>
      </w:r>
      <w:r>
        <w:rPr>
          <w:rFonts w:ascii="Courier New" w:hAnsi="Courier New"/>
          <w:color w:val="CED4F0"/>
          <w:sz w:val="18"/>
        </w:rPr>
        <w:br/>
        <w:t xml:space="preserve">  "token": "eyJhbGci...",</w:t>
      </w:r>
      <w:r>
        <w:rPr>
          <w:rFonts w:ascii="Courier New" w:hAnsi="Courier New"/>
          <w:color w:val="CED4F0"/>
          <w:sz w:val="18"/>
        </w:rPr>
        <w:br/>
        <w:t xml:space="preserve">  "user": { "username": "alex", "xp": 0, "level": 1, ... }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</w:p>
    <w:p w14:paraId="20D7B2F0" w14:textId="77777777" w:rsidR="00FF563E" w:rsidRDefault="00000000">
      <w:pPr>
        <w:pStyle w:val="Heading2"/>
      </w:pPr>
      <w:r>
        <w:rPr>
          <w:color w:val="104E8B"/>
        </w:rPr>
        <w:t>4.3 Password Reset Flow</w:t>
      </w:r>
    </w:p>
    <w:p w14:paraId="0DF85D49" w14:textId="77777777" w:rsidR="00FF563E" w:rsidRDefault="00000000">
      <w:pPr>
        <w:pStyle w:val="ListBullet"/>
      </w:pPr>
      <w:r>
        <w:t>POST /api/auth/forgot-password → PasswordResetService.processForgotPassword()</w:t>
      </w:r>
    </w:p>
    <w:p w14:paraId="0C1F6090" w14:textId="77777777" w:rsidR="00FF563E" w:rsidRDefault="00000000">
      <w:pPr>
        <w:pStyle w:val="ListBullet"/>
      </w:pPr>
      <w:r>
        <w:t>Generates a secure UUID token, saves it with expiry in PasswordResetToken table</w:t>
      </w:r>
    </w:p>
    <w:p w14:paraId="2AC819C7" w14:textId="77777777" w:rsidR="00FF563E" w:rsidRDefault="00000000">
      <w:pPr>
        <w:pStyle w:val="ListBullet"/>
      </w:pPr>
      <w:r>
        <w:t>Sends an email via Brevo REST API with a reset link containing the token</w:t>
      </w:r>
    </w:p>
    <w:p w14:paraId="5991BA3D" w14:textId="77777777" w:rsidR="00FF563E" w:rsidRDefault="00000000">
      <w:pPr>
        <w:pStyle w:val="ListBullet"/>
      </w:pPr>
      <w:r>
        <w:t>POST /api/auth/reset-password → Validates token, updates hashed password, deletes token</w:t>
      </w:r>
    </w:p>
    <w:p w14:paraId="46A292EC" w14:textId="77777777" w:rsidR="00FF563E" w:rsidRDefault="00FF563E">
      <w:pPr>
        <w:pBdr>
          <w:bottom w:val="single" w:sz="6" w:space="1" w:color="7C3AED"/>
        </w:pBdr>
      </w:pPr>
    </w:p>
    <w:p w14:paraId="65EB3CA0" w14:textId="77777777" w:rsidR="00FF563E" w:rsidRDefault="00000000">
      <w:r>
        <w:br w:type="page"/>
      </w:r>
    </w:p>
    <w:p w14:paraId="0C81BE9D" w14:textId="77777777" w:rsidR="00FF563E" w:rsidRDefault="00000000">
      <w:pPr>
        <w:pStyle w:val="Heading1"/>
      </w:pPr>
      <w:r>
        <w:rPr>
          <w:color w:val="7C3AED"/>
        </w:rPr>
        <w:lastRenderedPageBreak/>
        <w:t>Chapter 5: JWT Security — How It Works</w:t>
      </w:r>
    </w:p>
    <w:p w14:paraId="687A4382" w14:textId="77777777" w:rsidR="00FF563E" w:rsidRDefault="00FF563E">
      <w:pPr>
        <w:pBdr>
          <w:bottom w:val="single" w:sz="6" w:space="1" w:color="7C3AED"/>
        </w:pBdr>
      </w:pPr>
    </w:p>
    <w:p w14:paraId="357CAE17" w14:textId="77777777" w:rsidR="00FF563E" w:rsidRDefault="00000000">
      <w:pPr>
        <w:pStyle w:val="Heading2"/>
      </w:pPr>
      <w:r>
        <w:rPr>
          <w:color w:val="104E8B"/>
        </w:rPr>
        <w:t>5.1 What is JWT?</w:t>
      </w:r>
    </w:p>
    <w:p w14:paraId="0B2F765C" w14:textId="77777777" w:rsidR="00FF563E" w:rsidRDefault="00000000">
      <w:r>
        <w:t>JWT = JSON Web Token. It is a cryptographically signed string that proves who the user is WITHOUT querying the database on every request.</w:t>
      </w:r>
    </w:p>
    <w:p w14:paraId="36DC5E45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JWT Structure</w:t>
      </w:r>
    </w:p>
    <w:p w14:paraId="3F195568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A JWT token looks like:</w:t>
      </w:r>
      <w:r>
        <w:rPr>
          <w:rFonts w:ascii="Courier New" w:hAnsi="Courier New"/>
          <w:color w:val="CED4F0"/>
          <w:sz w:val="18"/>
        </w:rPr>
        <w:br/>
        <w:t>eyJhbGciOiJIUzI1NiJ9.eyJzdWIiOiJhbGV4QG1haWwuY29tIiwidXNlcklkIjo0fQ.XxYzABC123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It has 3 parts separated by dots:</w:t>
      </w:r>
      <w:r>
        <w:rPr>
          <w:rFonts w:ascii="Courier New" w:hAnsi="Courier New"/>
          <w:color w:val="CED4F0"/>
          <w:sz w:val="18"/>
        </w:rPr>
        <w:br/>
        <w:t xml:space="preserve">  Part 1 (Header):   Algorithm info  → Base64 decoded: { "alg": "HS256" }</w:t>
      </w:r>
      <w:r>
        <w:rPr>
          <w:rFonts w:ascii="Courier New" w:hAnsi="Courier New"/>
          <w:color w:val="CED4F0"/>
          <w:sz w:val="18"/>
        </w:rPr>
        <w:br/>
        <w:t xml:space="preserve">  Part 2 (Payload):  Claims          → Base64 decoded: { "sub": "alex@mail.com", "userId": 4, "username": "alex", "exp": 1700000000 }</w:t>
      </w:r>
      <w:r>
        <w:rPr>
          <w:rFonts w:ascii="Courier New" w:hAnsi="Courier New"/>
          <w:color w:val="CED4F0"/>
          <w:sz w:val="18"/>
        </w:rPr>
        <w:br/>
        <w:t xml:space="preserve">  Part 3 (Signature): HMAC-SHA256(Part1 + "." + Part2, secretKey)</w:t>
      </w:r>
      <w:r>
        <w:rPr>
          <w:rFonts w:ascii="Courier New" w:hAnsi="Courier New"/>
          <w:color w:val="CED4F0"/>
          <w:sz w:val="18"/>
        </w:rPr>
        <w:br/>
        <w:t xml:space="preserve">                      → Only the server with the secret key can create or verify this!</w:t>
      </w:r>
      <w:r>
        <w:rPr>
          <w:rFonts w:ascii="Courier New" w:hAnsi="Courier New"/>
          <w:color w:val="CED4F0"/>
          <w:sz w:val="18"/>
        </w:rPr>
        <w:br/>
      </w:r>
    </w:p>
    <w:p w14:paraId="49EE568A" w14:textId="77777777" w:rsidR="00FF563E" w:rsidRDefault="00000000">
      <w:pPr>
        <w:pStyle w:val="Heading2"/>
      </w:pPr>
      <w:r>
        <w:rPr>
          <w:color w:val="104E8B"/>
        </w:rPr>
        <w:t>5.2 JwtUtil.java — Token Operations</w:t>
      </w:r>
    </w:p>
    <w:p w14:paraId="577ACB37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JwtUtil.java</w:t>
      </w:r>
    </w:p>
    <w:p w14:paraId="1CD2EA14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public String generateToken(String email, Long userId, String username) {</w:t>
      </w:r>
      <w:r>
        <w:rPr>
          <w:rFonts w:ascii="Courier New" w:hAnsi="Courier New"/>
          <w:color w:val="CED4F0"/>
          <w:sz w:val="18"/>
        </w:rPr>
        <w:br/>
        <w:t xml:space="preserve">    return Jwts.builder()</w:t>
      </w:r>
      <w:r>
        <w:rPr>
          <w:rFonts w:ascii="Courier New" w:hAnsi="Courier New"/>
          <w:color w:val="CED4F0"/>
          <w:sz w:val="18"/>
        </w:rPr>
        <w:br/>
        <w:t xml:space="preserve">        .subject(email)                          // User identifier</w:t>
      </w:r>
      <w:r>
        <w:rPr>
          <w:rFonts w:ascii="Courier New" w:hAnsi="Courier New"/>
          <w:color w:val="CED4F0"/>
          <w:sz w:val="18"/>
        </w:rPr>
        <w:br/>
        <w:t xml:space="preserve">        .claim("userId",   userId)               // Custom claim</w:t>
      </w:r>
      <w:r>
        <w:rPr>
          <w:rFonts w:ascii="Courier New" w:hAnsi="Courier New"/>
          <w:color w:val="CED4F0"/>
          <w:sz w:val="18"/>
        </w:rPr>
        <w:br/>
        <w:t xml:space="preserve">        .claim("username", username)             // Custom claim</w:t>
      </w:r>
      <w:r>
        <w:rPr>
          <w:rFonts w:ascii="Courier New" w:hAnsi="Courier New"/>
          <w:color w:val="CED4F0"/>
          <w:sz w:val="18"/>
        </w:rPr>
        <w:br/>
        <w:t xml:space="preserve">        .issuedAt(new Date())                    // When token was created</w:t>
      </w:r>
      <w:r>
        <w:rPr>
          <w:rFonts w:ascii="Courier New" w:hAnsi="Courier New"/>
          <w:color w:val="CED4F0"/>
          <w:sz w:val="18"/>
        </w:rPr>
        <w:br/>
        <w:t xml:space="preserve">        .expiration(new Date(now + 86400000))    // Expires in 24 hours</w:t>
      </w:r>
      <w:r>
        <w:rPr>
          <w:rFonts w:ascii="Courier New" w:hAnsi="Courier New"/>
          <w:color w:val="CED4F0"/>
          <w:sz w:val="18"/>
        </w:rPr>
        <w:br/>
        <w:t xml:space="preserve">        .signWith(getSigningKey())               // Cryptographic signature</w:t>
      </w:r>
      <w:r>
        <w:rPr>
          <w:rFonts w:ascii="Courier New" w:hAnsi="Courier New"/>
          <w:color w:val="CED4F0"/>
          <w:sz w:val="18"/>
        </w:rPr>
        <w:br/>
        <w:t xml:space="preserve">        .compact();                              // Build the final string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public boolean isTokenValid(String token) {</w:t>
      </w:r>
      <w:r>
        <w:rPr>
          <w:rFonts w:ascii="Courier New" w:hAnsi="Courier New"/>
          <w:color w:val="CED4F0"/>
          <w:sz w:val="18"/>
        </w:rPr>
        <w:br/>
        <w:t xml:space="preserve">    // Verifies signature using secret key</w:t>
      </w:r>
      <w:r>
        <w:rPr>
          <w:rFonts w:ascii="Courier New" w:hAnsi="Courier New"/>
          <w:color w:val="CED4F0"/>
          <w:sz w:val="18"/>
        </w:rPr>
        <w:br/>
        <w:t xml:space="preserve">    // Checks expiration date automatically</w:t>
      </w:r>
      <w:r>
        <w:rPr>
          <w:rFonts w:ascii="Courier New" w:hAnsi="Courier New"/>
          <w:color w:val="CED4F0"/>
          <w:sz w:val="18"/>
        </w:rPr>
        <w:br/>
        <w:t xml:space="preserve">    // Returns false if tampered with or expired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</w:p>
    <w:p w14:paraId="626AC6B9" w14:textId="77777777" w:rsidR="00FF563E" w:rsidRDefault="00000000">
      <w:pPr>
        <w:pStyle w:val="Heading2"/>
      </w:pPr>
      <w:r>
        <w:rPr>
          <w:color w:val="104E8B"/>
        </w:rPr>
        <w:t>5.3 JwtAuthFilter.java — Guards Every Request</w:t>
      </w:r>
    </w:p>
    <w:p w14:paraId="35568FA8" w14:textId="77777777" w:rsidR="00FF563E" w:rsidRDefault="00000000">
      <w:r>
        <w:t>This filter runs BEFORE every controller method (except /api/auth/** and WebSocket routes). It acts like a security checkpoint at the entrance.</w:t>
      </w:r>
    </w:p>
    <w:p w14:paraId="54D201D0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JwtAuthFilter.java</w:t>
      </w:r>
    </w:p>
    <w:p w14:paraId="179C63FA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Every request goes through doFilterInternal():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1. Extract token from HTTP header: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lastRenderedPageBreak/>
        <w:t xml:space="preserve">      Authorization: Bearer eyJhbGci...</w:t>
      </w:r>
      <w:r>
        <w:rPr>
          <w:rFonts w:ascii="Courier New" w:hAnsi="Courier New"/>
          <w:color w:val="CED4F0"/>
          <w:sz w:val="18"/>
        </w:rPr>
        <w:br/>
        <w:t xml:space="preserve">      resolveToken() → strips "Bearer " prefix → returns raw JWT string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2. Validate the token:</w:t>
      </w:r>
      <w:r>
        <w:rPr>
          <w:rFonts w:ascii="Courier New" w:hAnsi="Courier New"/>
          <w:color w:val="CED4F0"/>
          <w:sz w:val="18"/>
        </w:rPr>
        <w:br/>
        <w:t xml:space="preserve">      jwtUtil.isTokenValid(token) → checks signature + expiry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3. Extract user email from token (NO DB call):</w:t>
      </w:r>
      <w:r>
        <w:rPr>
          <w:rFonts w:ascii="Courier New" w:hAnsi="Courier New"/>
          <w:color w:val="CED4F0"/>
          <w:sz w:val="18"/>
        </w:rPr>
        <w:br/>
        <w:t xml:space="preserve">      jwtUtil.extractEmail(token) → "alex@mail.com"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4. Load user from DB to get their Role:</w:t>
      </w:r>
      <w:r>
        <w:rPr>
          <w:rFonts w:ascii="Courier New" w:hAnsi="Courier New"/>
          <w:color w:val="CED4F0"/>
          <w:sz w:val="18"/>
        </w:rPr>
        <w:br/>
        <w:t xml:space="preserve">      userRepository.findByEmail(email)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5. Set authentication in Spring Security context:</w:t>
      </w:r>
      <w:r>
        <w:rPr>
          <w:rFonts w:ascii="Courier New" w:hAnsi="Courier New"/>
          <w:color w:val="CED4F0"/>
          <w:sz w:val="18"/>
        </w:rPr>
        <w:br/>
        <w:t xml:space="preserve">      SecurityContextHolder.getContext().setAuthentication(auth)</w:t>
      </w:r>
      <w:r>
        <w:rPr>
          <w:rFonts w:ascii="Courier New" w:hAnsi="Courier New"/>
          <w:color w:val="CED4F0"/>
          <w:sz w:val="18"/>
        </w:rPr>
        <w:br/>
        <w:t xml:space="preserve">      → Now the rest of the request "knows" who this user is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6. Pass request along to the Controller</w:t>
      </w:r>
      <w:r>
        <w:rPr>
          <w:rFonts w:ascii="Courier New" w:hAnsi="Courier New"/>
          <w:color w:val="CED4F0"/>
          <w:sz w:val="18"/>
        </w:rPr>
        <w:br/>
        <w:t xml:space="preserve">      chain.doFilter(request, response)</w:t>
      </w:r>
      <w:r>
        <w:rPr>
          <w:rFonts w:ascii="Courier New" w:hAnsi="Courier New"/>
          <w:color w:val="CED4F0"/>
          <w:sz w:val="18"/>
        </w:rPr>
        <w:br/>
      </w:r>
    </w:p>
    <w:p w14:paraId="65B4385F" w14:textId="77777777" w:rsidR="00FF563E" w:rsidRDefault="00FF563E">
      <w:pPr>
        <w:pBdr>
          <w:bottom w:val="single" w:sz="6" w:space="1" w:color="7C3AED"/>
        </w:pBdr>
      </w:pPr>
    </w:p>
    <w:p w14:paraId="4DE38A73" w14:textId="77777777" w:rsidR="00FF563E" w:rsidRDefault="00000000">
      <w:r>
        <w:br w:type="page"/>
      </w:r>
    </w:p>
    <w:p w14:paraId="2D4333DF" w14:textId="77777777" w:rsidR="00FF563E" w:rsidRDefault="00000000">
      <w:pPr>
        <w:pStyle w:val="Heading1"/>
      </w:pPr>
      <w:r>
        <w:rPr>
          <w:color w:val="7C3AED"/>
        </w:rPr>
        <w:lastRenderedPageBreak/>
        <w:t>Chapter 6: Database — Entities &amp; Tables</w:t>
      </w:r>
    </w:p>
    <w:p w14:paraId="0629C08A" w14:textId="77777777" w:rsidR="00FF563E" w:rsidRDefault="00FF563E">
      <w:pPr>
        <w:pBdr>
          <w:bottom w:val="single" w:sz="6" w:space="1" w:color="7C3AED"/>
        </w:pBdr>
      </w:pPr>
    </w:p>
    <w:p w14:paraId="0ACC2F66" w14:textId="77777777" w:rsidR="00FF563E" w:rsidRDefault="00000000">
      <w:pPr>
        <w:pStyle w:val="Heading2"/>
      </w:pPr>
      <w:r>
        <w:rPr>
          <w:color w:val="104E8B"/>
        </w:rPr>
        <w:t>6.1 How Entities Map to Tables</w:t>
      </w:r>
    </w:p>
    <w:p w14:paraId="5643178C" w14:textId="77777777" w:rsidR="00FF563E" w:rsidRDefault="00000000">
      <w:r>
        <w:t>@Entity marks a Java class as a database table. Each field annotated with @Column becomes a table column. JPA/Hibernate creates/validates the SQL table structure.</w:t>
      </w:r>
    </w:p>
    <w:p w14:paraId="66EB383D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User.java Entity</w:t>
      </w:r>
    </w:p>
    <w:p w14:paraId="68D968F4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@Entity</w:t>
      </w:r>
      <w:r>
        <w:rPr>
          <w:rFonts w:ascii="Courier New" w:hAnsi="Courier New"/>
          <w:color w:val="CED4F0"/>
          <w:sz w:val="18"/>
        </w:rPr>
        <w:br/>
        <w:t>@Table(name = "users")           // Maps to 'users' table in PostgreSQL</w:t>
      </w:r>
      <w:r>
        <w:rPr>
          <w:rFonts w:ascii="Courier New" w:hAnsi="Courier New"/>
          <w:color w:val="CED4F0"/>
          <w:sz w:val="18"/>
        </w:rPr>
        <w:br/>
        <w:t>public class User {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@Id</w:t>
      </w:r>
      <w:r>
        <w:rPr>
          <w:rFonts w:ascii="Courier New" w:hAnsi="Courier New"/>
          <w:color w:val="CED4F0"/>
          <w:sz w:val="18"/>
        </w:rPr>
        <w:br/>
        <w:t xml:space="preserve">    @GeneratedValue(strategy = GenerationType.IDENTITY)</w:t>
      </w:r>
      <w:r>
        <w:rPr>
          <w:rFonts w:ascii="Courier New" w:hAnsi="Courier New"/>
          <w:color w:val="CED4F0"/>
          <w:sz w:val="18"/>
        </w:rPr>
        <w:br/>
        <w:t xml:space="preserve">    private Long id;             // BIGSERIAL PRIMARY KEY (auto-increment)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@Column(nullable = false, unique = true, length = 50)</w:t>
      </w:r>
      <w:r>
        <w:rPr>
          <w:rFonts w:ascii="Courier New" w:hAnsi="Courier New"/>
          <w:color w:val="CED4F0"/>
          <w:sz w:val="18"/>
        </w:rPr>
        <w:br/>
        <w:t xml:space="preserve">    private String username;     // VARCHAR(50) NOT NULL UNIQUE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@Column(nullable = false)</w:t>
      </w:r>
      <w:r>
        <w:rPr>
          <w:rFonts w:ascii="Courier New" w:hAnsi="Courier New"/>
          <w:color w:val="CED4F0"/>
          <w:sz w:val="18"/>
        </w:rPr>
        <w:br/>
        <w:t xml:space="preserve">    private String password;     // TEXT NOT NULL (BCrypt hash stored here)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@Builder.Default</w:t>
      </w:r>
      <w:r>
        <w:rPr>
          <w:rFonts w:ascii="Courier New" w:hAnsi="Courier New"/>
          <w:color w:val="CED4F0"/>
          <w:sz w:val="18"/>
        </w:rPr>
        <w:br/>
        <w:t xml:space="preserve">    private Integer xp = 0;     // INTEGER DEFAULT 0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@CreationTimestamp</w:t>
      </w:r>
      <w:r>
        <w:rPr>
          <w:rFonts w:ascii="Courier New" w:hAnsi="Courier New"/>
          <w:color w:val="CED4F0"/>
          <w:sz w:val="18"/>
        </w:rPr>
        <w:br/>
        <w:t xml:space="preserve">    private LocalDateTime createdAt;  // Set automatically by Hibernate on insert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@OneToMany(mappedBy = "user", cascade = CascadeType.ALL, fetch = FetchType.LAZY)</w:t>
      </w:r>
      <w:r>
        <w:rPr>
          <w:rFonts w:ascii="Courier New" w:hAnsi="Courier New"/>
          <w:color w:val="CED4F0"/>
          <w:sz w:val="18"/>
        </w:rPr>
        <w:br/>
        <w:t xml:space="preserve">    private List&lt;GameAttempt&gt; gameAttempts;  // Relationship: one user → many game attempts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</w:p>
    <w:p w14:paraId="779C4EF3" w14:textId="77777777" w:rsidR="00FF563E" w:rsidRDefault="00000000">
      <w:pPr>
        <w:pStyle w:val="Heading2"/>
      </w:pPr>
      <w:r>
        <w:rPr>
          <w:color w:val="104E8B"/>
        </w:rPr>
        <w:t>6.2 All Database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F563E" w14:paraId="6755861D" w14:textId="77777777">
        <w:tc>
          <w:tcPr>
            <w:tcW w:w="2928" w:type="dxa"/>
          </w:tcPr>
          <w:p w14:paraId="428DB936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Table Name</w:t>
            </w:r>
          </w:p>
        </w:tc>
        <w:tc>
          <w:tcPr>
            <w:tcW w:w="2928" w:type="dxa"/>
          </w:tcPr>
          <w:p w14:paraId="52072D0D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Entity Class</w:t>
            </w:r>
          </w:p>
        </w:tc>
        <w:tc>
          <w:tcPr>
            <w:tcW w:w="2928" w:type="dxa"/>
          </w:tcPr>
          <w:p w14:paraId="78581CCB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Purpose</w:t>
            </w:r>
          </w:p>
        </w:tc>
      </w:tr>
      <w:tr w:rsidR="00FF563E" w14:paraId="06FC3778" w14:textId="77777777">
        <w:tc>
          <w:tcPr>
            <w:tcW w:w="2928" w:type="dxa"/>
          </w:tcPr>
          <w:p w14:paraId="5706F5CD" w14:textId="77777777" w:rsidR="00FF563E" w:rsidRDefault="00000000">
            <w:r>
              <w:t>users</w:t>
            </w:r>
          </w:p>
        </w:tc>
        <w:tc>
          <w:tcPr>
            <w:tcW w:w="2928" w:type="dxa"/>
          </w:tcPr>
          <w:p w14:paraId="4110AF8F" w14:textId="77777777" w:rsidR="00FF563E" w:rsidRDefault="00000000">
            <w:r>
              <w:t>User.java</w:t>
            </w:r>
          </w:p>
        </w:tc>
        <w:tc>
          <w:tcPr>
            <w:tcW w:w="2928" w:type="dxa"/>
          </w:tcPr>
          <w:p w14:paraId="382BE4FB" w14:textId="77777777" w:rsidR="00FF563E" w:rsidRDefault="00000000">
            <w:r>
              <w:t>Stores user accounts, XP, level, streaks, coins, ELO rating</w:t>
            </w:r>
          </w:p>
        </w:tc>
      </w:tr>
      <w:tr w:rsidR="00FF563E" w14:paraId="0841654B" w14:textId="77777777">
        <w:tc>
          <w:tcPr>
            <w:tcW w:w="2928" w:type="dxa"/>
          </w:tcPr>
          <w:p w14:paraId="14E8B89C" w14:textId="77777777" w:rsidR="00FF563E" w:rsidRDefault="00000000">
            <w:r>
              <w:t>games</w:t>
            </w:r>
          </w:p>
        </w:tc>
        <w:tc>
          <w:tcPr>
            <w:tcW w:w="2928" w:type="dxa"/>
          </w:tcPr>
          <w:p w14:paraId="3EFEED1F" w14:textId="77777777" w:rsidR="00FF563E" w:rsidRDefault="00000000">
            <w:r>
              <w:t>Game.java</w:t>
            </w:r>
          </w:p>
        </w:tc>
        <w:tc>
          <w:tcPr>
            <w:tcW w:w="2928" w:type="dxa"/>
          </w:tcPr>
          <w:p w14:paraId="54DB9DCB" w14:textId="77777777" w:rsidR="00FF563E" w:rsidRDefault="00000000">
            <w:r>
              <w:t>Game definitions (slug, title, category, rules)</w:t>
            </w:r>
          </w:p>
        </w:tc>
      </w:tr>
      <w:tr w:rsidR="00FF563E" w14:paraId="2A62B9F7" w14:textId="77777777">
        <w:tc>
          <w:tcPr>
            <w:tcW w:w="2928" w:type="dxa"/>
          </w:tcPr>
          <w:p w14:paraId="4FD79AFA" w14:textId="77777777" w:rsidR="00FF563E" w:rsidRDefault="00000000">
            <w:r>
              <w:t>puzzles</w:t>
            </w:r>
          </w:p>
        </w:tc>
        <w:tc>
          <w:tcPr>
            <w:tcW w:w="2928" w:type="dxa"/>
          </w:tcPr>
          <w:p w14:paraId="1D615385" w14:textId="77777777" w:rsidR="00FF563E" w:rsidRDefault="00000000">
            <w:r>
              <w:t>Puzzle.java</w:t>
            </w:r>
          </w:p>
        </w:tc>
        <w:tc>
          <w:tcPr>
            <w:tcW w:w="2928" w:type="dxa"/>
          </w:tcPr>
          <w:p w14:paraId="39CDE1F8" w14:textId="77777777" w:rsidR="00FF563E" w:rsidRDefault="00000000">
            <w:r>
              <w:t>Math puzzle questions with JSON options</w:t>
            </w:r>
          </w:p>
        </w:tc>
      </w:tr>
      <w:tr w:rsidR="00FF563E" w14:paraId="0B85BD81" w14:textId="77777777">
        <w:tc>
          <w:tcPr>
            <w:tcW w:w="2928" w:type="dxa"/>
          </w:tcPr>
          <w:p w14:paraId="28850E86" w14:textId="77777777" w:rsidR="00FF563E" w:rsidRDefault="00000000">
            <w:r>
              <w:t>game_attempts</w:t>
            </w:r>
          </w:p>
        </w:tc>
        <w:tc>
          <w:tcPr>
            <w:tcW w:w="2928" w:type="dxa"/>
          </w:tcPr>
          <w:p w14:paraId="138B03B3" w14:textId="77777777" w:rsidR="00FF563E" w:rsidRDefault="00000000">
            <w:r>
              <w:t>GameAttempt.java</w:t>
            </w:r>
          </w:p>
        </w:tc>
        <w:tc>
          <w:tcPr>
            <w:tcW w:w="2928" w:type="dxa"/>
          </w:tcPr>
          <w:p w14:paraId="57199569" w14:textId="77777777" w:rsidR="00FF563E" w:rsidRDefault="00000000">
            <w:r>
              <w:t>Records of each game session played by a user</w:t>
            </w:r>
          </w:p>
        </w:tc>
      </w:tr>
      <w:tr w:rsidR="00FF563E" w14:paraId="1347478A" w14:textId="77777777">
        <w:tc>
          <w:tcPr>
            <w:tcW w:w="2928" w:type="dxa"/>
          </w:tcPr>
          <w:p w14:paraId="24C3C7F8" w14:textId="77777777" w:rsidR="00FF563E" w:rsidRDefault="00000000">
            <w:r>
              <w:t>achievements</w:t>
            </w:r>
          </w:p>
        </w:tc>
        <w:tc>
          <w:tcPr>
            <w:tcW w:w="2928" w:type="dxa"/>
          </w:tcPr>
          <w:p w14:paraId="05DB413A" w14:textId="77777777" w:rsidR="00FF563E" w:rsidRDefault="00000000">
            <w:r>
              <w:t>Achievement.java</w:t>
            </w:r>
          </w:p>
        </w:tc>
        <w:tc>
          <w:tcPr>
            <w:tcW w:w="2928" w:type="dxa"/>
          </w:tcPr>
          <w:p w14:paraId="4761F02A" w14:textId="77777777" w:rsidR="00FF563E" w:rsidRDefault="00000000">
            <w:r>
              <w:t>Achievement definitions (badges, titles)</w:t>
            </w:r>
          </w:p>
        </w:tc>
      </w:tr>
      <w:tr w:rsidR="00FF563E" w14:paraId="68B59151" w14:textId="77777777">
        <w:tc>
          <w:tcPr>
            <w:tcW w:w="2928" w:type="dxa"/>
          </w:tcPr>
          <w:p w14:paraId="3090292A" w14:textId="77777777" w:rsidR="00FF563E" w:rsidRDefault="00000000">
            <w:r>
              <w:t>user_achievements</w:t>
            </w:r>
          </w:p>
        </w:tc>
        <w:tc>
          <w:tcPr>
            <w:tcW w:w="2928" w:type="dxa"/>
          </w:tcPr>
          <w:p w14:paraId="2587F44B" w14:textId="77777777" w:rsidR="00FF563E" w:rsidRDefault="00000000">
            <w:r>
              <w:t>UserAchievement.java</w:t>
            </w:r>
          </w:p>
        </w:tc>
        <w:tc>
          <w:tcPr>
            <w:tcW w:w="2928" w:type="dxa"/>
          </w:tcPr>
          <w:p w14:paraId="6BB3B863" w14:textId="77777777" w:rsidR="00FF563E" w:rsidRDefault="00000000">
            <w:r>
              <w:t xml:space="preserve">Which achievements each </w:t>
            </w:r>
            <w:r>
              <w:lastRenderedPageBreak/>
              <w:t>user has earned</w:t>
            </w:r>
          </w:p>
        </w:tc>
      </w:tr>
      <w:tr w:rsidR="00FF563E" w14:paraId="274F8826" w14:textId="77777777">
        <w:tc>
          <w:tcPr>
            <w:tcW w:w="2928" w:type="dxa"/>
          </w:tcPr>
          <w:p w14:paraId="1894CB3C" w14:textId="77777777" w:rsidR="00FF563E" w:rsidRDefault="00000000">
            <w:r>
              <w:lastRenderedPageBreak/>
              <w:t>daily_challenges</w:t>
            </w:r>
          </w:p>
        </w:tc>
        <w:tc>
          <w:tcPr>
            <w:tcW w:w="2928" w:type="dxa"/>
          </w:tcPr>
          <w:p w14:paraId="1F458B79" w14:textId="77777777" w:rsidR="00FF563E" w:rsidRDefault="00000000">
            <w:r>
              <w:t>DailyChallenge.java</w:t>
            </w:r>
          </w:p>
        </w:tc>
        <w:tc>
          <w:tcPr>
            <w:tcW w:w="2928" w:type="dxa"/>
          </w:tcPr>
          <w:p w14:paraId="4A047028" w14:textId="77777777" w:rsidR="00FF563E" w:rsidRDefault="00000000">
            <w:r>
              <w:t>Daily math challenge definitions</w:t>
            </w:r>
          </w:p>
        </w:tc>
      </w:tr>
      <w:tr w:rsidR="00FF563E" w14:paraId="479E5726" w14:textId="77777777">
        <w:tc>
          <w:tcPr>
            <w:tcW w:w="2928" w:type="dxa"/>
          </w:tcPr>
          <w:p w14:paraId="3126D693" w14:textId="77777777" w:rsidR="00FF563E" w:rsidRDefault="00000000">
            <w:r>
              <w:t>user_daily_challenges</w:t>
            </w:r>
          </w:p>
        </w:tc>
        <w:tc>
          <w:tcPr>
            <w:tcW w:w="2928" w:type="dxa"/>
          </w:tcPr>
          <w:p w14:paraId="3A0284CB" w14:textId="77777777" w:rsidR="00FF563E" w:rsidRDefault="00000000">
            <w:r>
              <w:t>UserDailyChallenge.java</w:t>
            </w:r>
          </w:p>
        </w:tc>
        <w:tc>
          <w:tcPr>
            <w:tcW w:w="2928" w:type="dxa"/>
          </w:tcPr>
          <w:p w14:paraId="0DAD2CDA" w14:textId="77777777" w:rsidR="00FF563E" w:rsidRDefault="00000000">
            <w:r>
              <w:t>Tracks which users completed which daily challenges</w:t>
            </w:r>
          </w:p>
        </w:tc>
      </w:tr>
      <w:tr w:rsidR="00FF563E" w14:paraId="630FFEC6" w14:textId="77777777">
        <w:tc>
          <w:tcPr>
            <w:tcW w:w="2928" w:type="dxa"/>
          </w:tcPr>
          <w:p w14:paraId="2082303D" w14:textId="77777777" w:rsidR="00FF563E" w:rsidRDefault="00000000">
            <w:r>
              <w:t>mystery_cases</w:t>
            </w:r>
          </w:p>
        </w:tc>
        <w:tc>
          <w:tcPr>
            <w:tcW w:w="2928" w:type="dxa"/>
          </w:tcPr>
          <w:p w14:paraId="3D81490F" w14:textId="77777777" w:rsidR="00FF563E" w:rsidRDefault="00000000">
            <w:r>
              <w:t>MysteryCase.java</w:t>
            </w:r>
          </w:p>
        </w:tc>
        <w:tc>
          <w:tcPr>
            <w:tcW w:w="2928" w:type="dxa"/>
          </w:tcPr>
          <w:p w14:paraId="23DCA76E" w14:textId="77777777" w:rsidR="00FF563E" w:rsidRDefault="00000000">
            <w:r>
              <w:t>Story-based mystery deduction challenges</w:t>
            </w:r>
          </w:p>
        </w:tc>
      </w:tr>
      <w:tr w:rsidR="00FF563E" w14:paraId="75E679D6" w14:textId="77777777">
        <w:tc>
          <w:tcPr>
            <w:tcW w:w="2928" w:type="dxa"/>
          </w:tcPr>
          <w:p w14:paraId="77ADEDA2" w14:textId="77777777" w:rsidR="00FF563E" w:rsidRDefault="00000000">
            <w:r>
              <w:t>user_question_history</w:t>
            </w:r>
          </w:p>
        </w:tc>
        <w:tc>
          <w:tcPr>
            <w:tcW w:w="2928" w:type="dxa"/>
          </w:tcPr>
          <w:p w14:paraId="66825BC8" w14:textId="77777777" w:rsidR="00FF563E" w:rsidRDefault="00000000">
            <w:r>
              <w:t>UserQuestionHistory.java</w:t>
            </w:r>
          </w:p>
        </w:tc>
        <w:tc>
          <w:tcPr>
            <w:tcW w:w="2928" w:type="dxa"/>
          </w:tcPr>
          <w:p w14:paraId="3207F248" w14:textId="77777777" w:rsidR="00FF563E" w:rsidRDefault="00000000">
            <w:r>
              <w:t>Tracks which questions each user has seen (anti-repeat)</w:t>
            </w:r>
          </w:p>
        </w:tc>
      </w:tr>
      <w:tr w:rsidR="00FF563E" w14:paraId="4353F083" w14:textId="77777777">
        <w:tc>
          <w:tcPr>
            <w:tcW w:w="2928" w:type="dxa"/>
          </w:tcPr>
          <w:p w14:paraId="25DD0419" w14:textId="77777777" w:rsidR="00FF563E" w:rsidRDefault="00000000">
            <w:r>
              <w:t>matches</w:t>
            </w:r>
          </w:p>
        </w:tc>
        <w:tc>
          <w:tcPr>
            <w:tcW w:w="2928" w:type="dxa"/>
          </w:tcPr>
          <w:p w14:paraId="2AF30894" w14:textId="77777777" w:rsidR="00FF563E" w:rsidRDefault="00000000">
            <w:r>
              <w:t>Match.java</w:t>
            </w:r>
          </w:p>
        </w:tc>
        <w:tc>
          <w:tcPr>
            <w:tcW w:w="2928" w:type="dxa"/>
          </w:tcPr>
          <w:p w14:paraId="489CD2E8" w14:textId="77777777" w:rsidR="00FF563E" w:rsidRDefault="00000000">
            <w:r>
              <w:t>Real-time competitive match sessions</w:t>
            </w:r>
          </w:p>
        </w:tc>
      </w:tr>
      <w:tr w:rsidR="00FF563E" w14:paraId="3BF78256" w14:textId="77777777">
        <w:tc>
          <w:tcPr>
            <w:tcW w:w="2928" w:type="dxa"/>
          </w:tcPr>
          <w:p w14:paraId="063EB074" w14:textId="77777777" w:rsidR="00FF563E" w:rsidRDefault="00000000">
            <w:r>
              <w:t>friendships</w:t>
            </w:r>
          </w:p>
        </w:tc>
        <w:tc>
          <w:tcPr>
            <w:tcW w:w="2928" w:type="dxa"/>
          </w:tcPr>
          <w:p w14:paraId="2E0403F8" w14:textId="77777777" w:rsidR="00FF563E" w:rsidRDefault="00000000">
            <w:r>
              <w:t>Friendship.java</w:t>
            </w:r>
          </w:p>
        </w:tc>
        <w:tc>
          <w:tcPr>
            <w:tcW w:w="2928" w:type="dxa"/>
          </w:tcPr>
          <w:p w14:paraId="6B1912EA" w14:textId="77777777" w:rsidR="00FF563E" w:rsidRDefault="00000000">
            <w:r>
              <w:t>Friend requests and friendships between users</w:t>
            </w:r>
          </w:p>
        </w:tc>
      </w:tr>
      <w:tr w:rsidR="00FF563E" w14:paraId="3161C17B" w14:textId="77777777">
        <w:tc>
          <w:tcPr>
            <w:tcW w:w="2928" w:type="dxa"/>
          </w:tcPr>
          <w:p w14:paraId="214FE34D" w14:textId="77777777" w:rsidR="00FF563E" w:rsidRDefault="00000000">
            <w:r>
              <w:t>chat_messages</w:t>
            </w:r>
          </w:p>
        </w:tc>
        <w:tc>
          <w:tcPr>
            <w:tcW w:w="2928" w:type="dxa"/>
          </w:tcPr>
          <w:p w14:paraId="10CFD472" w14:textId="77777777" w:rsidR="00FF563E" w:rsidRDefault="00000000">
            <w:r>
              <w:t>ChatMessage.java</w:t>
            </w:r>
          </w:p>
        </w:tc>
        <w:tc>
          <w:tcPr>
            <w:tcW w:w="2928" w:type="dxa"/>
          </w:tcPr>
          <w:p w14:paraId="1015DA3B" w14:textId="77777777" w:rsidR="00FF563E" w:rsidRDefault="00000000">
            <w:r>
              <w:t>In-game chat messages</w:t>
            </w:r>
          </w:p>
        </w:tc>
      </w:tr>
      <w:tr w:rsidR="00FF563E" w14:paraId="4214996E" w14:textId="77777777">
        <w:tc>
          <w:tcPr>
            <w:tcW w:w="2928" w:type="dxa"/>
          </w:tcPr>
          <w:p w14:paraId="0E48606E" w14:textId="77777777" w:rsidR="00FF563E" w:rsidRDefault="00000000">
            <w:r>
              <w:t>password_reset_tokens</w:t>
            </w:r>
          </w:p>
        </w:tc>
        <w:tc>
          <w:tcPr>
            <w:tcW w:w="2928" w:type="dxa"/>
          </w:tcPr>
          <w:p w14:paraId="09A82026" w14:textId="77777777" w:rsidR="00FF563E" w:rsidRDefault="00000000">
            <w:r>
              <w:t>PasswordResetToken.java</w:t>
            </w:r>
          </w:p>
        </w:tc>
        <w:tc>
          <w:tcPr>
            <w:tcW w:w="2928" w:type="dxa"/>
          </w:tcPr>
          <w:p w14:paraId="11E61086" w14:textId="77777777" w:rsidR="00FF563E" w:rsidRDefault="00000000">
            <w:r>
              <w:t>Temporary tokens for password reset emails</w:t>
            </w:r>
          </w:p>
        </w:tc>
      </w:tr>
    </w:tbl>
    <w:p w14:paraId="2B4EE602" w14:textId="77777777" w:rsidR="00FF563E" w:rsidRDefault="00FF563E"/>
    <w:p w14:paraId="0CDA946D" w14:textId="77777777" w:rsidR="00FF563E" w:rsidRDefault="00000000">
      <w:pPr>
        <w:pStyle w:val="Heading2"/>
      </w:pPr>
      <w:r>
        <w:rPr>
          <w:color w:val="104E8B"/>
        </w:rPr>
        <w:t>6.3 How JSON Columns Work (@JdbcTypeCode)</w:t>
      </w:r>
    </w:p>
    <w:p w14:paraId="387CC7D4" w14:textId="77777777" w:rsidR="00FF563E" w:rsidRDefault="00000000">
      <w:r>
        <w:t>Some entities store complex nested data as a JSON column in PostgreSQL instead of creating extra tables. Hibernate 6 handles serialization/deserialization automatically.</w:t>
      </w:r>
    </w:p>
    <w:p w14:paraId="260AECA1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@JdbcTypeCode usage</w:t>
      </w:r>
    </w:p>
    <w:p w14:paraId="0C24A373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// In Puzzle.java, MysteryCase.java, DailyChallenge.java:</w:t>
      </w:r>
      <w:r>
        <w:rPr>
          <w:rFonts w:ascii="Courier New" w:hAnsi="Courier New"/>
          <w:color w:val="CED4F0"/>
          <w:sz w:val="18"/>
        </w:rPr>
        <w:br/>
        <w:t>@JdbcTypeCode(SqlTypes.JSON)</w:t>
      </w:r>
      <w:r>
        <w:rPr>
          <w:rFonts w:ascii="Courier New" w:hAnsi="Courier New"/>
          <w:color w:val="CED4F0"/>
          <w:sz w:val="18"/>
        </w:rPr>
        <w:br/>
        <w:t>private List&lt;String&gt; options;         // Stored as JSON array in PostgreSQL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@JdbcTypeCode(SqlTypes.JSON)</w:t>
      </w:r>
      <w:r>
        <w:rPr>
          <w:rFonts w:ascii="Courier New" w:hAnsi="Courier New"/>
          <w:color w:val="CED4F0"/>
          <w:sz w:val="18"/>
        </w:rPr>
        <w:br/>
        <w:t>private Map&lt;String, Object&gt; metadata; // Stored as JSON object in PostgreSQL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When you save: Java List → PostgreSQL JSONB column automatically</w:t>
      </w:r>
      <w:r>
        <w:rPr>
          <w:rFonts w:ascii="Courier New" w:hAnsi="Courier New"/>
          <w:color w:val="CED4F0"/>
          <w:sz w:val="18"/>
        </w:rPr>
        <w:br/>
        <w:t>// When you read: PostgreSQL JSONB → Java List automatically</w:t>
      </w:r>
      <w:r>
        <w:rPr>
          <w:rFonts w:ascii="Courier New" w:hAnsi="Courier New"/>
          <w:color w:val="CED4F0"/>
          <w:sz w:val="18"/>
        </w:rPr>
        <w:br/>
      </w:r>
    </w:p>
    <w:p w14:paraId="749F26C6" w14:textId="77777777" w:rsidR="00FF563E" w:rsidRDefault="00FF563E">
      <w:pPr>
        <w:pBdr>
          <w:bottom w:val="single" w:sz="6" w:space="1" w:color="7C3AED"/>
        </w:pBdr>
      </w:pPr>
    </w:p>
    <w:p w14:paraId="189F7C62" w14:textId="77777777" w:rsidR="00FF563E" w:rsidRDefault="00000000">
      <w:r>
        <w:br w:type="page"/>
      </w:r>
    </w:p>
    <w:p w14:paraId="39737838" w14:textId="77777777" w:rsidR="00FF563E" w:rsidRDefault="00000000">
      <w:pPr>
        <w:pStyle w:val="Heading1"/>
      </w:pPr>
      <w:r>
        <w:rPr>
          <w:color w:val="7C3AED"/>
        </w:rPr>
        <w:lastRenderedPageBreak/>
        <w:t>Chapter 7: Repository Layer — Data Access</w:t>
      </w:r>
    </w:p>
    <w:p w14:paraId="1DD7D42A" w14:textId="77777777" w:rsidR="00FF563E" w:rsidRDefault="00FF563E">
      <w:pPr>
        <w:pBdr>
          <w:bottom w:val="single" w:sz="6" w:space="1" w:color="7C3AED"/>
        </w:pBdr>
      </w:pPr>
    </w:p>
    <w:p w14:paraId="7BF2FE3C" w14:textId="77777777" w:rsidR="00FF563E" w:rsidRDefault="00000000">
      <w:pPr>
        <w:pStyle w:val="Heading2"/>
      </w:pPr>
      <w:r>
        <w:rPr>
          <w:color w:val="104E8B"/>
        </w:rPr>
        <w:t>7.1 Spring Data JPA — Zero Boilerplate Queries</w:t>
      </w:r>
    </w:p>
    <w:p w14:paraId="34103FBB" w14:textId="77777777" w:rsidR="00FF563E" w:rsidRDefault="00000000">
      <w:r>
        <w:t>Instead of writing JDBC boilerplate (getConnection, createStatement, executeQuery, mapResultSet), you just declare an interface. Spring Data generates the SQL automatically.</w:t>
      </w:r>
    </w:p>
    <w:p w14:paraId="6E69AD31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UserRepository.java</w:t>
      </w:r>
    </w:p>
    <w:p w14:paraId="67261CD8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@Repository</w:t>
      </w:r>
      <w:r>
        <w:rPr>
          <w:rFonts w:ascii="Courier New" w:hAnsi="Courier New"/>
          <w:color w:val="CED4F0"/>
          <w:sz w:val="18"/>
        </w:rPr>
        <w:br/>
        <w:t>public interface UserRepository extends JpaRepository&lt;User, Long&gt; {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// Spring generates: SELECT * FROM users WHERE email = ? LIMIT 1</w:t>
      </w:r>
      <w:r>
        <w:rPr>
          <w:rFonts w:ascii="Courier New" w:hAnsi="Courier New"/>
          <w:color w:val="CED4F0"/>
          <w:sz w:val="18"/>
        </w:rPr>
        <w:br/>
        <w:t xml:space="preserve">    Optional&lt;User&gt; findByEmail(String email);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// Spring generates: SELECT * FROM users WHERE username = ? LIMIT 1</w:t>
      </w:r>
      <w:r>
        <w:rPr>
          <w:rFonts w:ascii="Courier New" w:hAnsi="Courier New"/>
          <w:color w:val="CED4F0"/>
          <w:sz w:val="18"/>
        </w:rPr>
        <w:br/>
        <w:t xml:space="preserve">    Optional&lt;User&gt; findByUsername(String username);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// Spring generates: SELECT COUNT(*) &gt; 0 FROM users WHERE email = ?</w:t>
      </w:r>
      <w:r>
        <w:rPr>
          <w:rFonts w:ascii="Courier New" w:hAnsi="Courier New"/>
          <w:color w:val="CED4F0"/>
          <w:sz w:val="18"/>
        </w:rPr>
        <w:br/>
        <w:t xml:space="preserve">    boolean existsByEmail(String email);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// Custom JPQL (Java query, not raw SQL):</w:t>
      </w:r>
      <w:r>
        <w:rPr>
          <w:rFonts w:ascii="Courier New" w:hAnsi="Courier New"/>
          <w:color w:val="CED4F0"/>
          <w:sz w:val="18"/>
        </w:rPr>
        <w:br/>
        <w:t xml:space="preserve">    @Query("SELECT u FROM User u ORDER BY u.xp DESC")</w:t>
      </w:r>
      <w:r>
        <w:rPr>
          <w:rFonts w:ascii="Courier New" w:hAnsi="Courier New"/>
          <w:color w:val="CED4F0"/>
          <w:sz w:val="18"/>
        </w:rPr>
        <w:br/>
        <w:t xml:space="preserve">    List&lt;User&gt; findAllOrderByXpDesc();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 xml:space="preserve">    // Custom JPQL for leaderboard:</w:t>
      </w:r>
      <w:r>
        <w:rPr>
          <w:rFonts w:ascii="Courier New" w:hAnsi="Courier New"/>
          <w:color w:val="CED4F0"/>
          <w:sz w:val="18"/>
        </w:rPr>
        <w:br/>
        <w:t xml:space="preserve">    @Query("SELECT u FROM User u ORDER BY u.gamesCompleted DESC")</w:t>
      </w:r>
      <w:r>
        <w:rPr>
          <w:rFonts w:ascii="Courier New" w:hAnsi="Courier New"/>
          <w:color w:val="CED4F0"/>
          <w:sz w:val="18"/>
        </w:rPr>
        <w:br/>
        <w:t xml:space="preserve">    List&lt;User&gt; findAllOrderByGamesCompletedDesc();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</w:p>
    <w:p w14:paraId="3C2D87F9" w14:textId="77777777" w:rsidR="00FF563E" w:rsidRDefault="00000000">
      <w:pPr>
        <w:pStyle w:val="Heading2"/>
      </w:pPr>
      <w:r>
        <w:rPr>
          <w:color w:val="104E8B"/>
        </w:rPr>
        <w:t>7.2 When We Use JdbcTemplate Instead</w:t>
      </w:r>
    </w:p>
    <w:p w14:paraId="39C63ED0" w14:textId="77777777" w:rsidR="00FF563E" w:rsidRDefault="00000000">
      <w:r>
        <w:t>For high-performance batch inserts and DDL commands, we bypass JPA/Hibernate and use Spring's JdbcTemplate for direct SQL execution.</w:t>
      </w:r>
    </w:p>
    <w:p w14:paraId="056485DC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JdbcTemplate usage</w:t>
      </w:r>
    </w:p>
    <w:p w14:paraId="7C7009A8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// In QuestionHistoryService.java — Batch insert in ONE database round-trip:</w:t>
      </w:r>
      <w:r>
        <w:rPr>
          <w:rFonts w:ascii="Courier New" w:hAnsi="Courier New"/>
          <w:color w:val="CED4F0"/>
          <w:sz w:val="18"/>
        </w:rPr>
        <w:br/>
        <w:t>String insertSql =</w:t>
      </w:r>
      <w:r>
        <w:rPr>
          <w:rFonts w:ascii="Courier New" w:hAnsi="Courier New"/>
          <w:color w:val="CED4F0"/>
          <w:sz w:val="18"/>
        </w:rPr>
        <w:br/>
        <w:t xml:space="preserve">    "INSERT INTO user_question_history (user_id, game_slug, difficulty, question_id, played_at) " +</w:t>
      </w:r>
      <w:r>
        <w:rPr>
          <w:rFonts w:ascii="Courier New" w:hAnsi="Courier New"/>
          <w:color w:val="CED4F0"/>
          <w:sz w:val="18"/>
        </w:rPr>
        <w:br/>
        <w:t xml:space="preserve">    "VALUES (?, ?, ?, ?, CURRENT_TIMESTAMP) " +</w:t>
      </w:r>
      <w:r>
        <w:rPr>
          <w:rFonts w:ascii="Courier New" w:hAnsi="Courier New"/>
          <w:color w:val="CED4F0"/>
          <w:sz w:val="18"/>
        </w:rPr>
        <w:br/>
        <w:t xml:space="preserve">    "ON CONFLICT (user_id, game_slug, difficulty, question_id) DO NOTHING";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jdbcTemplate.batchUpdate(insertSql, new BatchPreparedStatementSetter() {</w:t>
      </w:r>
      <w:r>
        <w:rPr>
          <w:rFonts w:ascii="Courier New" w:hAnsi="Courier New"/>
          <w:color w:val="CED4F0"/>
          <w:sz w:val="18"/>
        </w:rPr>
        <w:br/>
        <w:t xml:space="preserve">    @Override</w:t>
      </w:r>
      <w:r>
        <w:rPr>
          <w:rFonts w:ascii="Courier New" w:hAnsi="Courier New"/>
          <w:color w:val="CED4F0"/>
          <w:sz w:val="18"/>
        </w:rPr>
        <w:br/>
        <w:t xml:space="preserve">    public void setValues(PreparedStatement ps, int i) throws SQLException {</w:t>
      </w:r>
      <w:r>
        <w:rPr>
          <w:rFonts w:ascii="Courier New" w:hAnsi="Courier New"/>
          <w:color w:val="CED4F0"/>
          <w:sz w:val="18"/>
        </w:rPr>
        <w:br/>
        <w:t xml:space="preserve">        ps.setLong(1,   userId);</w:t>
      </w:r>
      <w:r>
        <w:rPr>
          <w:rFonts w:ascii="Courier New" w:hAnsi="Courier New"/>
          <w:color w:val="CED4F0"/>
          <w:sz w:val="18"/>
        </w:rPr>
        <w:br/>
        <w:t xml:space="preserve">        ps.setString(2, gameSlug);</w:t>
      </w:r>
      <w:r>
        <w:rPr>
          <w:rFonts w:ascii="Courier New" w:hAnsi="Courier New"/>
          <w:color w:val="CED4F0"/>
          <w:sz w:val="18"/>
        </w:rPr>
        <w:br/>
        <w:t xml:space="preserve">        ps.setString(3, difficulty);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lastRenderedPageBreak/>
        <w:t xml:space="preserve">        ps.setString(4, selectedIds.get(i));</w:t>
      </w:r>
      <w:r>
        <w:rPr>
          <w:rFonts w:ascii="Courier New" w:hAnsi="Courier New"/>
          <w:color w:val="CED4F0"/>
          <w:sz w:val="18"/>
        </w:rPr>
        <w:br/>
        <w:t xml:space="preserve">    }</w:t>
      </w:r>
      <w:r>
        <w:rPr>
          <w:rFonts w:ascii="Courier New" w:hAnsi="Courier New"/>
          <w:color w:val="CED4F0"/>
          <w:sz w:val="18"/>
        </w:rPr>
        <w:br/>
        <w:t xml:space="preserve">    @Override</w:t>
      </w:r>
      <w:r>
        <w:rPr>
          <w:rFonts w:ascii="Courier New" w:hAnsi="Courier New"/>
          <w:color w:val="CED4F0"/>
          <w:sz w:val="18"/>
        </w:rPr>
        <w:br/>
        <w:t xml:space="preserve">    public int getBatchSize() { return selectedIds.size(); }</w:t>
      </w:r>
      <w:r>
        <w:rPr>
          <w:rFonts w:ascii="Courier New" w:hAnsi="Courier New"/>
          <w:color w:val="CED4F0"/>
          <w:sz w:val="18"/>
        </w:rPr>
        <w:br/>
        <w:t>});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In DatabaseSeeder.java — DDL table creation:</w:t>
      </w:r>
      <w:r>
        <w:rPr>
          <w:rFonts w:ascii="Courier New" w:hAnsi="Courier New"/>
          <w:color w:val="CED4F0"/>
          <w:sz w:val="18"/>
        </w:rPr>
        <w:br/>
        <w:t>jdbcTemplate.execute(</w:t>
      </w:r>
      <w:r>
        <w:rPr>
          <w:rFonts w:ascii="Courier New" w:hAnsi="Courier New"/>
          <w:color w:val="CED4F0"/>
          <w:sz w:val="18"/>
        </w:rPr>
        <w:br/>
        <w:t xml:space="preserve">    "CREATE TABLE IF NOT EXISTS user_question_history (" +</w:t>
      </w:r>
      <w:r>
        <w:rPr>
          <w:rFonts w:ascii="Courier New" w:hAnsi="Courier New"/>
          <w:color w:val="CED4F0"/>
          <w:sz w:val="18"/>
        </w:rPr>
        <w:br/>
        <w:t xml:space="preserve">    "  id BIGSERIAL PRIMARY KEY, " +</w:t>
      </w:r>
      <w:r>
        <w:rPr>
          <w:rFonts w:ascii="Courier New" w:hAnsi="Courier New"/>
          <w:color w:val="CED4F0"/>
          <w:sz w:val="18"/>
        </w:rPr>
        <w:br/>
        <w:t xml:space="preserve">    "  user_id BIGINT NOT NULL REFERENCES users(id) ON DELETE CASCADE, " +</w:t>
      </w:r>
      <w:r>
        <w:rPr>
          <w:rFonts w:ascii="Courier New" w:hAnsi="Courier New"/>
          <w:color w:val="CED4F0"/>
          <w:sz w:val="18"/>
        </w:rPr>
        <w:br/>
        <w:t xml:space="preserve">    "  game_slug VARCHAR(60) NOT NULL, " +</w:t>
      </w:r>
      <w:r>
        <w:rPr>
          <w:rFonts w:ascii="Courier New" w:hAnsi="Courier New"/>
          <w:color w:val="CED4F0"/>
          <w:sz w:val="18"/>
        </w:rPr>
        <w:br/>
        <w:t xml:space="preserve">    "  difficulty VARCHAR(20) NOT NULL, " +</w:t>
      </w:r>
      <w:r>
        <w:rPr>
          <w:rFonts w:ascii="Courier New" w:hAnsi="Courier New"/>
          <w:color w:val="CED4F0"/>
          <w:sz w:val="18"/>
        </w:rPr>
        <w:br/>
        <w:t xml:space="preserve">    "  CONSTRAINT uq_user_game_diff_q UNIQUE (user_id, game_slug, difficulty, question_id)" +</w:t>
      </w:r>
      <w:r>
        <w:rPr>
          <w:rFonts w:ascii="Courier New" w:hAnsi="Courier New"/>
          <w:color w:val="CED4F0"/>
          <w:sz w:val="18"/>
        </w:rPr>
        <w:br/>
        <w:t xml:space="preserve">    ");"</w:t>
      </w:r>
      <w:r>
        <w:rPr>
          <w:rFonts w:ascii="Courier New" w:hAnsi="Courier New"/>
          <w:color w:val="CED4F0"/>
          <w:sz w:val="18"/>
        </w:rPr>
        <w:br/>
        <w:t>);</w:t>
      </w:r>
      <w:r>
        <w:rPr>
          <w:rFonts w:ascii="Courier New" w:hAnsi="Courier New"/>
          <w:color w:val="CED4F0"/>
          <w:sz w:val="18"/>
        </w:rPr>
        <w:br/>
      </w:r>
    </w:p>
    <w:p w14:paraId="712F6FD5" w14:textId="77777777" w:rsidR="00FF563E" w:rsidRDefault="00FF563E">
      <w:pPr>
        <w:pBdr>
          <w:bottom w:val="single" w:sz="6" w:space="1" w:color="7C3AED"/>
        </w:pBdr>
      </w:pPr>
    </w:p>
    <w:p w14:paraId="43E23DAF" w14:textId="77777777" w:rsidR="00FF563E" w:rsidRDefault="00000000">
      <w:r>
        <w:br w:type="page"/>
      </w:r>
    </w:p>
    <w:p w14:paraId="59652D6D" w14:textId="77777777" w:rsidR="00FF563E" w:rsidRDefault="00000000">
      <w:pPr>
        <w:pStyle w:val="Heading1"/>
      </w:pPr>
      <w:r>
        <w:rPr>
          <w:color w:val="7C3AED"/>
        </w:rPr>
        <w:lastRenderedPageBreak/>
        <w:t>Chapter 8: Service Layer — Business Logic</w:t>
      </w:r>
    </w:p>
    <w:p w14:paraId="198C9A0C" w14:textId="77777777" w:rsidR="00FF563E" w:rsidRDefault="00FF563E">
      <w:pPr>
        <w:pBdr>
          <w:bottom w:val="single" w:sz="6" w:space="1" w:color="7C3AED"/>
        </w:pBdr>
      </w:pPr>
    </w:p>
    <w:p w14:paraId="41FE83F8" w14:textId="77777777" w:rsidR="00FF563E" w:rsidRDefault="00000000">
      <w:r>
        <w:t>Here is what each service does:</w:t>
      </w:r>
    </w:p>
    <w:p w14:paraId="5C19911E" w14:textId="77777777" w:rsidR="00FF563E" w:rsidRDefault="00000000">
      <w:r>
        <w:rPr>
          <w:b/>
          <w:color w:val="7C3AED"/>
        </w:rPr>
        <w:t xml:space="preserve">UserService.java  </w:t>
      </w:r>
      <w:r>
        <w:rPr>
          <w:sz w:val="20"/>
        </w:rPr>
        <w:t>— Handles registration, login, profile fetching, XP/coin/level updates, streak management. XP-per-level thresholds are hardcoded as an array: {0, 100, 250, 450, 700, 1000, ...}. Level is recalculated after every game.</w:t>
      </w:r>
    </w:p>
    <w:p w14:paraId="5BE10570" w14:textId="77777777" w:rsidR="00FF563E" w:rsidRDefault="00000000">
      <w:r>
        <w:rPr>
          <w:b/>
          <w:color w:val="7C3AED"/>
        </w:rPr>
        <w:t xml:space="preserve">GameService.java  </w:t>
      </w:r>
      <w:r>
        <w:rPr>
          <w:sz w:val="20"/>
        </w:rPr>
        <w:t>— Manages game catalog, fetching available games, puzzle sets, and recording game attempts. Validates answers and delegates XP awarding to UserService.</w:t>
      </w:r>
    </w:p>
    <w:p w14:paraId="629A75D9" w14:textId="77777777" w:rsidR="00FF563E" w:rsidRDefault="00000000">
      <w:r>
        <w:rPr>
          <w:b/>
          <w:color w:val="7C3AED"/>
        </w:rPr>
        <w:t xml:space="preserve">QuestionHistoryService.java  </w:t>
      </w:r>
      <w:r>
        <w:rPr>
          <w:sz w:val="20"/>
        </w:rPr>
        <w:t>— Smart anti-repeat question selection. Tracks which questions a user has already played per game per difficulty. Shuffles the remaining unplayed pool. When all questions are exhausted, resets the cycle. Uses JdbcTemplate batch inserts.</w:t>
      </w:r>
    </w:p>
    <w:p w14:paraId="5AA7EFB4" w14:textId="77777777" w:rsidR="00FF563E" w:rsidRDefault="00000000">
      <w:r>
        <w:rPr>
          <w:b/>
          <w:color w:val="7C3AED"/>
        </w:rPr>
        <w:t xml:space="preserve">DailyChallengeService.java  </w:t>
      </w:r>
      <w:r>
        <w:rPr>
          <w:sz w:val="20"/>
        </w:rPr>
        <w:t>— Manages daily challenge definitions (the largest service at 18KB). Seeds challenges for each day, validates user submissions, awards bonus XP/coins for daily completions, and maintains streak bonuses.</w:t>
      </w:r>
    </w:p>
    <w:p w14:paraId="77A3BF7A" w14:textId="77777777" w:rsidR="00FF563E" w:rsidRDefault="00000000">
      <w:r>
        <w:rPr>
          <w:b/>
          <w:color w:val="7C3AED"/>
        </w:rPr>
        <w:t xml:space="preserve">MatchService.java  </w:t>
      </w:r>
      <w:r>
        <w:rPr>
          <w:sz w:val="20"/>
        </w:rPr>
        <w:t>— The most complex service (47KB). Handles real-time multiplayer match creation, joining, answer validation, ELO rating updates, and match result broadcasting via WebSockets.</w:t>
      </w:r>
    </w:p>
    <w:p w14:paraId="5FF5AB85" w14:textId="77777777" w:rsidR="00FF563E" w:rsidRDefault="00000000">
      <w:r>
        <w:rPr>
          <w:b/>
          <w:color w:val="7C3AED"/>
        </w:rPr>
        <w:t xml:space="preserve">EloRatingService.java  </w:t>
      </w:r>
      <w:r>
        <w:rPr>
          <w:sz w:val="20"/>
        </w:rPr>
        <w:t>— Implements the Elo rating algorithm for competitive matches. Winner gains rating proportional to the opponent's rating; loser loses accordingly.</w:t>
      </w:r>
    </w:p>
    <w:p w14:paraId="6EC2056D" w14:textId="77777777" w:rsidR="00FF563E" w:rsidRDefault="00000000">
      <w:r>
        <w:rPr>
          <w:b/>
          <w:color w:val="7C3AED"/>
        </w:rPr>
        <w:t xml:space="preserve">AchievementService.java  </w:t>
      </w:r>
      <w:r>
        <w:rPr>
          <w:sz w:val="20"/>
        </w:rPr>
        <w:t>— Checks all achievement conditions after game completions (XP milestones, streak counts, mystery solved counts, no-hint games) and awards unlocked achievements.</w:t>
      </w:r>
    </w:p>
    <w:p w14:paraId="245706F5" w14:textId="77777777" w:rsidR="00FF563E" w:rsidRDefault="00000000">
      <w:r>
        <w:rPr>
          <w:b/>
          <w:color w:val="7C3AED"/>
        </w:rPr>
        <w:t xml:space="preserve">LeaderboardService.java  </w:t>
      </w:r>
      <w:r>
        <w:rPr>
          <w:sz w:val="20"/>
        </w:rPr>
        <w:t>— Fetches and ranks users by XP, games completed, or streak count using JPQL @Query methods in UserRepository.</w:t>
      </w:r>
    </w:p>
    <w:p w14:paraId="39B2AF42" w14:textId="77777777" w:rsidR="00FF563E" w:rsidRDefault="00000000">
      <w:r>
        <w:rPr>
          <w:b/>
          <w:color w:val="7C3AED"/>
        </w:rPr>
        <w:t xml:space="preserve">FriendshipService.java  </w:t>
      </w:r>
      <w:r>
        <w:rPr>
          <w:sz w:val="20"/>
        </w:rPr>
        <w:t>— Manages friend requests (send, accept, decline, remove), lists friends, and checks friendship status between two users.</w:t>
      </w:r>
    </w:p>
    <w:p w14:paraId="16FA510B" w14:textId="77777777" w:rsidR="00FF563E" w:rsidRDefault="00000000">
      <w:r>
        <w:rPr>
          <w:b/>
          <w:color w:val="7C3AED"/>
        </w:rPr>
        <w:t xml:space="preserve">MysteryCaseService.java  </w:t>
      </w:r>
      <w:r>
        <w:rPr>
          <w:sz w:val="20"/>
        </w:rPr>
        <w:t>— Handles mystery deduction challenge sessions — fetching cases, validating clue usage, checking suspect guesses, and awarding mystery-solve XP.</w:t>
      </w:r>
    </w:p>
    <w:p w14:paraId="1C03D336" w14:textId="77777777" w:rsidR="00FF563E" w:rsidRDefault="00000000">
      <w:r>
        <w:rPr>
          <w:b/>
          <w:color w:val="7C3AED"/>
        </w:rPr>
        <w:t xml:space="preserve">PasswordResetService.java  </w:t>
      </w:r>
      <w:r>
        <w:rPr>
          <w:sz w:val="20"/>
        </w:rPr>
        <w:t>— Generates UUID password reset tokens, persists them with expiry, sends reset emails via Brevo, and processes token validation + password update.</w:t>
      </w:r>
    </w:p>
    <w:p w14:paraId="59CA8BA4" w14:textId="77777777" w:rsidR="00FF563E" w:rsidRDefault="00000000">
      <w:r>
        <w:rPr>
          <w:b/>
          <w:color w:val="7C3AED"/>
        </w:rPr>
        <w:t xml:space="preserve">BrevoEmailService.java  </w:t>
      </w:r>
      <w:r>
        <w:rPr>
          <w:sz w:val="20"/>
        </w:rPr>
        <w:t>— HTTP client that calls Brevo's transactional email REST API to send formatted HTML email templates for password reset and notifications.</w:t>
      </w:r>
    </w:p>
    <w:p w14:paraId="4A5C084A" w14:textId="77777777" w:rsidR="00FF563E" w:rsidRDefault="00000000">
      <w:r>
        <w:rPr>
          <w:b/>
          <w:color w:val="7C3AED"/>
        </w:rPr>
        <w:t xml:space="preserve">ChatService.java  </w:t>
      </w:r>
      <w:r>
        <w:rPr>
          <w:sz w:val="20"/>
        </w:rPr>
        <w:t>— Persists and retrieves in-game chat messages associated with match sessions.</w:t>
      </w:r>
    </w:p>
    <w:p w14:paraId="47B6E66F" w14:textId="77777777" w:rsidR="00FF563E" w:rsidRDefault="00FF563E">
      <w:pPr>
        <w:pBdr>
          <w:bottom w:val="single" w:sz="6" w:space="1" w:color="7C3AED"/>
        </w:pBdr>
      </w:pPr>
    </w:p>
    <w:p w14:paraId="4EB30B36" w14:textId="77777777" w:rsidR="00FF563E" w:rsidRDefault="00000000">
      <w:r>
        <w:lastRenderedPageBreak/>
        <w:br w:type="page"/>
      </w:r>
    </w:p>
    <w:p w14:paraId="45C1FD1E" w14:textId="77777777" w:rsidR="00FF563E" w:rsidRDefault="00000000">
      <w:pPr>
        <w:pStyle w:val="Heading1"/>
      </w:pPr>
      <w:r>
        <w:rPr>
          <w:color w:val="7C3AED"/>
        </w:rPr>
        <w:lastRenderedPageBreak/>
        <w:t>Chapter 9: DTO Pattern — Why We Don't Return Entities Directly</w:t>
      </w:r>
    </w:p>
    <w:p w14:paraId="3E185452" w14:textId="77777777" w:rsidR="00FF563E" w:rsidRDefault="00FF563E">
      <w:pPr>
        <w:pBdr>
          <w:bottom w:val="single" w:sz="6" w:space="1" w:color="7C3AED"/>
        </w:pBdr>
      </w:pPr>
    </w:p>
    <w:p w14:paraId="4667A142" w14:textId="77777777" w:rsidR="00FF563E" w:rsidRDefault="00000000">
      <w:r>
        <w:t>DTO = Data Transfer Object. It is a plain Java class that only carries the data we want to expose to the frontend. This prevents accidentally exposing sensitive database internals.</w:t>
      </w:r>
    </w:p>
    <w:p w14:paraId="10A24828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 — DTO pattern</w:t>
      </w:r>
    </w:p>
    <w:p w14:paraId="3CB6DE94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// BAD — Never do this (exposes password hash, internal DB relationships):</w:t>
      </w:r>
      <w:r>
        <w:rPr>
          <w:rFonts w:ascii="Courier New" w:hAnsi="Courier New"/>
          <w:color w:val="CED4F0"/>
          <w:sz w:val="18"/>
        </w:rPr>
        <w:br/>
        <w:t>return userRepository.findById(userId);  // Returns full User entity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GOOD — Return only what frontend needs:</w:t>
      </w:r>
      <w:r>
        <w:rPr>
          <w:rFonts w:ascii="Courier New" w:hAnsi="Courier New"/>
          <w:color w:val="CED4F0"/>
          <w:sz w:val="18"/>
        </w:rPr>
        <w:br/>
        <w:t>return convertToDto(user);  // Returns UserDto with NO password field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AuthResponse.java — The login/signup response shape:</w:t>
      </w:r>
      <w:r>
        <w:rPr>
          <w:rFonts w:ascii="Courier New" w:hAnsi="Courier New"/>
          <w:color w:val="CED4F0"/>
          <w:sz w:val="18"/>
        </w:rPr>
        <w:br/>
        <w:t>public class AuthResponse {</w:t>
      </w:r>
      <w:r>
        <w:rPr>
          <w:rFonts w:ascii="Courier New" w:hAnsi="Courier New"/>
          <w:color w:val="CED4F0"/>
          <w:sz w:val="18"/>
        </w:rPr>
        <w:br/>
        <w:t xml:space="preserve">    private String token;   // JWT token</w:t>
      </w:r>
      <w:r>
        <w:rPr>
          <w:rFonts w:ascii="Courier New" w:hAnsi="Courier New"/>
          <w:color w:val="CED4F0"/>
          <w:sz w:val="18"/>
        </w:rPr>
        <w:br/>
        <w:t xml:space="preserve">    private UserDto user;   // Safe user profile (no password)</w:t>
      </w:r>
      <w:r>
        <w:rPr>
          <w:rFonts w:ascii="Courier New" w:hAnsi="Courier New"/>
          <w:color w:val="CED4F0"/>
          <w:sz w:val="18"/>
        </w:rPr>
        <w:br/>
        <w:t>}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convertToDto() in UserService — manually picks safe fields:</w:t>
      </w:r>
      <w:r>
        <w:rPr>
          <w:rFonts w:ascii="Courier New" w:hAnsi="Courier New"/>
          <w:color w:val="CED4F0"/>
          <w:sz w:val="18"/>
        </w:rPr>
        <w:br/>
        <w:t>return UserDto.builder()</w:t>
      </w:r>
      <w:r>
        <w:rPr>
          <w:rFonts w:ascii="Courier New" w:hAnsi="Courier New"/>
          <w:color w:val="CED4F0"/>
          <w:sz w:val="18"/>
        </w:rPr>
        <w:br/>
        <w:t xml:space="preserve">    .id(user.getId())</w:t>
      </w:r>
      <w:r>
        <w:rPr>
          <w:rFonts w:ascii="Courier New" w:hAnsi="Courier New"/>
          <w:color w:val="CED4F0"/>
          <w:sz w:val="18"/>
        </w:rPr>
        <w:br/>
        <w:t xml:space="preserve">    .username(user.getUsername())</w:t>
      </w:r>
      <w:r>
        <w:rPr>
          <w:rFonts w:ascii="Courier New" w:hAnsi="Courier New"/>
          <w:color w:val="CED4F0"/>
          <w:sz w:val="18"/>
        </w:rPr>
        <w:br/>
        <w:t xml:space="preserve">    .email(user.getEmail())</w:t>
      </w:r>
      <w:r>
        <w:rPr>
          <w:rFonts w:ascii="Courier New" w:hAnsi="Courier New"/>
          <w:color w:val="CED4F0"/>
          <w:sz w:val="18"/>
        </w:rPr>
        <w:br/>
        <w:t xml:space="preserve">    .xp(user.getXp())</w:t>
      </w:r>
      <w:r>
        <w:rPr>
          <w:rFonts w:ascii="Courier New" w:hAnsi="Courier New"/>
          <w:color w:val="CED4F0"/>
          <w:sz w:val="18"/>
        </w:rPr>
        <w:br/>
        <w:t xml:space="preserve">    .level(user.getLevel())</w:t>
      </w:r>
      <w:r>
        <w:rPr>
          <w:rFonts w:ascii="Courier New" w:hAnsi="Courier New"/>
          <w:color w:val="CED4F0"/>
          <w:sz w:val="18"/>
        </w:rPr>
        <w:br/>
        <w:t xml:space="preserve">    // ...other safe fields...</w:t>
      </w:r>
      <w:r>
        <w:rPr>
          <w:rFonts w:ascii="Courier New" w:hAnsi="Courier New"/>
          <w:color w:val="CED4F0"/>
          <w:sz w:val="18"/>
        </w:rPr>
        <w:br/>
        <w:t xml:space="preserve">    // NOTE: .password() is intentionally MISSING here!</w:t>
      </w:r>
      <w:r>
        <w:rPr>
          <w:rFonts w:ascii="Courier New" w:hAnsi="Courier New"/>
          <w:color w:val="CED4F0"/>
          <w:sz w:val="18"/>
        </w:rPr>
        <w:br/>
        <w:t xml:space="preserve">    .build();</w:t>
      </w:r>
      <w:r>
        <w:rPr>
          <w:rFonts w:ascii="Courier New" w:hAnsi="Courier New"/>
          <w:color w:val="CED4F0"/>
          <w:sz w:val="18"/>
        </w:rPr>
        <w:br/>
      </w:r>
    </w:p>
    <w:p w14:paraId="4E85A882" w14:textId="77777777" w:rsidR="00FF563E" w:rsidRDefault="00000000">
      <w:pPr>
        <w:pStyle w:val="Heading2"/>
      </w:pPr>
      <w:r>
        <w:rPr>
          <w:color w:val="104E8B"/>
        </w:rPr>
        <w:t>Lombok Annotations on DTOs</w:t>
      </w:r>
    </w:p>
    <w:p w14:paraId="789E6DC5" w14:textId="77777777" w:rsidR="00FF563E" w:rsidRDefault="00000000">
      <w:pPr>
        <w:pStyle w:val="ListBullet"/>
      </w:pPr>
      <w:r>
        <w:t>@Getter         — Generates getXxx() methods for every field</w:t>
      </w:r>
    </w:p>
    <w:p w14:paraId="70E62A01" w14:textId="77777777" w:rsidR="00FF563E" w:rsidRDefault="00000000">
      <w:pPr>
        <w:pStyle w:val="ListBullet"/>
      </w:pPr>
      <w:r>
        <w:t>@Setter         — Generates setXxx() methods for every field</w:t>
      </w:r>
    </w:p>
    <w:p w14:paraId="48E669EA" w14:textId="77777777" w:rsidR="00FF563E" w:rsidRDefault="00000000">
      <w:pPr>
        <w:pStyle w:val="ListBullet"/>
      </w:pPr>
      <w:r>
        <w:t>@NoArgsConstructor — Generates an empty constructor: new AuthResponse()</w:t>
      </w:r>
    </w:p>
    <w:p w14:paraId="4A7A1218" w14:textId="77777777" w:rsidR="00FF563E" w:rsidRDefault="00000000">
      <w:pPr>
        <w:pStyle w:val="ListBullet"/>
      </w:pPr>
      <w:r>
        <w:t>@AllArgsConstructor — Generates constructor with all fields: new AuthResponse(token, user)</w:t>
      </w:r>
    </w:p>
    <w:p w14:paraId="481505A0" w14:textId="77777777" w:rsidR="00FF563E" w:rsidRDefault="00000000">
      <w:pPr>
        <w:pStyle w:val="ListBullet"/>
      </w:pPr>
      <w:r>
        <w:t>@Builder         — Enables fluent builder pattern: AuthResponse.builder().token(...).build()</w:t>
      </w:r>
    </w:p>
    <w:p w14:paraId="69859BF8" w14:textId="77777777" w:rsidR="00FF563E" w:rsidRDefault="00FF563E">
      <w:pPr>
        <w:pBdr>
          <w:bottom w:val="single" w:sz="6" w:space="1" w:color="7C3AED"/>
        </w:pBdr>
      </w:pPr>
    </w:p>
    <w:p w14:paraId="45BD78EC" w14:textId="77777777" w:rsidR="00FF563E" w:rsidRDefault="00000000">
      <w:r>
        <w:br w:type="page"/>
      </w:r>
    </w:p>
    <w:p w14:paraId="10D4CAEE" w14:textId="77777777" w:rsidR="00FF563E" w:rsidRDefault="00000000">
      <w:pPr>
        <w:pStyle w:val="Heading1"/>
      </w:pPr>
      <w:r>
        <w:rPr>
          <w:color w:val="7C3AED"/>
        </w:rPr>
        <w:lastRenderedPageBreak/>
        <w:t>Chapter 10: Database Configuration (application.properties)</w:t>
      </w:r>
    </w:p>
    <w:p w14:paraId="4E79D418" w14:textId="77777777" w:rsidR="00FF563E" w:rsidRDefault="00FF563E">
      <w:pPr>
        <w:pBdr>
          <w:bottom w:val="single" w:sz="6" w:space="1" w:color="7C3AED"/>
        </w:pBdr>
      </w:pPr>
    </w:p>
    <w:p w14:paraId="32CA6912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application.properties</w:t>
      </w:r>
    </w:p>
    <w:p w14:paraId="1A2DB4E7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# PostgreSQL connection (Neon serverless)</w:t>
      </w:r>
      <w:r>
        <w:rPr>
          <w:rFonts w:ascii="Courier New" w:hAnsi="Courier New"/>
          <w:color w:val="CED4F0"/>
          <w:sz w:val="18"/>
        </w:rPr>
        <w:br/>
        <w:t>spring.datasource.url=jdbc:postgresql://&lt;neon-host&gt;/neondb?sslmode=require</w:t>
      </w:r>
      <w:r>
        <w:rPr>
          <w:rFonts w:ascii="Courier New" w:hAnsi="Courier New"/>
          <w:color w:val="CED4F0"/>
          <w:sz w:val="18"/>
        </w:rPr>
        <w:br/>
        <w:t>spring.datasource.username=neondb_owner</w:t>
      </w:r>
      <w:r>
        <w:rPr>
          <w:rFonts w:ascii="Courier New" w:hAnsi="Courier New"/>
          <w:color w:val="CED4F0"/>
          <w:sz w:val="18"/>
        </w:rPr>
        <w:br/>
        <w:t>spring.datasource.password=***</w:t>
      </w:r>
      <w:r>
        <w:rPr>
          <w:rFonts w:ascii="Courier New" w:hAnsi="Courier New"/>
          <w:color w:val="CED4F0"/>
          <w:sz w:val="18"/>
        </w:rPr>
        <w:br/>
        <w:t>spring.datasource.driver-class-name=org.postgresql.Driver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# HikariCP Connection Pool — optimized for serverless</w:t>
      </w:r>
      <w:r>
        <w:rPr>
          <w:rFonts w:ascii="Courier New" w:hAnsi="Courier New"/>
          <w:color w:val="CED4F0"/>
          <w:sz w:val="18"/>
        </w:rPr>
        <w:br/>
        <w:t>spring.datasource.hikari.maximum-pool-size=5      # Max 5 concurrent DB connections</w:t>
      </w:r>
      <w:r>
        <w:rPr>
          <w:rFonts w:ascii="Courier New" w:hAnsi="Courier New"/>
          <w:color w:val="CED4F0"/>
          <w:sz w:val="18"/>
        </w:rPr>
        <w:br/>
        <w:t>spring.datasource.hikari.minimum-idle=1            # Keep at least 1 connection warm</w:t>
      </w:r>
      <w:r>
        <w:rPr>
          <w:rFonts w:ascii="Courier New" w:hAnsi="Courier New"/>
          <w:color w:val="CED4F0"/>
          <w:sz w:val="18"/>
        </w:rPr>
        <w:br/>
        <w:t>spring.datasource.hikari.connection-timeout=10000  # 10s to get a connection</w:t>
      </w:r>
      <w:r>
        <w:rPr>
          <w:rFonts w:ascii="Courier New" w:hAnsi="Courier New"/>
          <w:color w:val="CED4F0"/>
          <w:sz w:val="18"/>
        </w:rPr>
        <w:br/>
        <w:t>spring.datasource.hikari.max-lifetime=60000        # Recycle connections after 1 min</w:t>
      </w:r>
      <w:r>
        <w:rPr>
          <w:rFonts w:ascii="Courier New" w:hAnsi="Courier New"/>
          <w:color w:val="CED4F0"/>
          <w:sz w:val="18"/>
        </w:rPr>
        <w:br/>
        <w:t>spring.datasource.hikari.connection-test-query=SELECT 1  # Heartbeat to keep alive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# JPA/Hibernate</w:t>
      </w:r>
      <w:r>
        <w:rPr>
          <w:rFonts w:ascii="Courier New" w:hAnsi="Courier New"/>
          <w:color w:val="CED4F0"/>
          <w:sz w:val="18"/>
        </w:rPr>
        <w:br/>
        <w:t>spring.jpa.hibernate.ddl-auto=none   # Don't auto-create tables (we do it manually in DatabaseSeeder)</w:t>
      </w:r>
      <w:r>
        <w:rPr>
          <w:rFonts w:ascii="Courier New" w:hAnsi="Courier New"/>
          <w:color w:val="CED4F0"/>
          <w:sz w:val="18"/>
        </w:rPr>
        <w:br/>
        <w:t>spring.jpa.show-sql=true             # Print SQL queries to logs for debugging</w:t>
      </w:r>
      <w:r>
        <w:rPr>
          <w:rFonts w:ascii="Courier New" w:hAnsi="Courier New"/>
          <w:color w:val="CED4F0"/>
          <w:sz w:val="18"/>
        </w:rPr>
        <w:br/>
        <w:t>spring.jpa.properties.hibernate.dialect=org.hibernate.dialect.PostgreSQLDialect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# JWT</w:t>
      </w:r>
      <w:r>
        <w:rPr>
          <w:rFonts w:ascii="Courier New" w:hAnsi="Courier New"/>
          <w:color w:val="CED4F0"/>
          <w:sz w:val="18"/>
        </w:rPr>
        <w:br/>
        <w:t>jwt.secret=&lt;64+ char secret key&gt;</w:t>
      </w:r>
      <w:r>
        <w:rPr>
          <w:rFonts w:ascii="Courier New" w:hAnsi="Courier New"/>
          <w:color w:val="CED4F0"/>
          <w:sz w:val="18"/>
        </w:rPr>
        <w:br/>
        <w:t>jwt.expiration=86400000  # Token lives 24 hours (86400000 milliseconds)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# CORS — allow requests from these origins</w:t>
      </w:r>
      <w:r>
        <w:rPr>
          <w:rFonts w:ascii="Courier New" w:hAnsi="Courier New"/>
          <w:color w:val="CED4F0"/>
          <w:sz w:val="18"/>
        </w:rPr>
        <w:br/>
        <w:t>cors.allowed-origins=http://localhost:5173,https://*.vercel.app</w:t>
      </w:r>
      <w:r>
        <w:rPr>
          <w:rFonts w:ascii="Courier New" w:hAnsi="Courier New"/>
          <w:color w:val="CED4F0"/>
          <w:sz w:val="18"/>
        </w:rPr>
        <w:br/>
      </w:r>
    </w:p>
    <w:p w14:paraId="6681C1D4" w14:textId="77777777" w:rsidR="00FF563E" w:rsidRDefault="00FF563E">
      <w:pPr>
        <w:pBdr>
          <w:bottom w:val="single" w:sz="6" w:space="1" w:color="7C3AED"/>
        </w:pBdr>
      </w:pPr>
    </w:p>
    <w:p w14:paraId="1AF5DFE6" w14:textId="77777777" w:rsidR="00FF563E" w:rsidRDefault="00000000">
      <w:r>
        <w:br w:type="page"/>
      </w:r>
    </w:p>
    <w:p w14:paraId="659B3406" w14:textId="77777777" w:rsidR="00FF563E" w:rsidRDefault="00000000">
      <w:pPr>
        <w:pStyle w:val="Heading1"/>
      </w:pPr>
      <w:r>
        <w:rPr>
          <w:color w:val="7C3AED"/>
        </w:rPr>
        <w:lastRenderedPageBreak/>
        <w:t>Chapter 11: All Controllers — API Endpoints Map</w:t>
      </w:r>
    </w:p>
    <w:p w14:paraId="0E27B03C" w14:textId="77777777" w:rsidR="00FF563E" w:rsidRDefault="00FF563E">
      <w:pPr>
        <w:pBdr>
          <w:bottom w:val="single" w:sz="6" w:space="1" w:color="7C3AED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1588"/>
        <w:gridCol w:w="2838"/>
        <w:gridCol w:w="1852"/>
      </w:tblGrid>
      <w:tr w:rsidR="00FF563E" w14:paraId="6E051362" w14:textId="77777777">
        <w:tc>
          <w:tcPr>
            <w:tcW w:w="2196" w:type="dxa"/>
          </w:tcPr>
          <w:p w14:paraId="23A0B069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Controller</w:t>
            </w:r>
          </w:p>
        </w:tc>
        <w:tc>
          <w:tcPr>
            <w:tcW w:w="2196" w:type="dxa"/>
          </w:tcPr>
          <w:p w14:paraId="669C71FA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196" w:type="dxa"/>
          </w:tcPr>
          <w:p w14:paraId="1ACD68C0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196" w:type="dxa"/>
          </w:tcPr>
          <w:p w14:paraId="55385AED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What It Does</w:t>
            </w:r>
          </w:p>
        </w:tc>
      </w:tr>
      <w:tr w:rsidR="00FF563E" w14:paraId="373FFBF7" w14:textId="77777777">
        <w:tc>
          <w:tcPr>
            <w:tcW w:w="2196" w:type="dxa"/>
          </w:tcPr>
          <w:p w14:paraId="53C575E9" w14:textId="77777777" w:rsidR="00FF563E" w:rsidRDefault="00000000">
            <w:r>
              <w:t>AuthController</w:t>
            </w:r>
          </w:p>
        </w:tc>
        <w:tc>
          <w:tcPr>
            <w:tcW w:w="2196" w:type="dxa"/>
          </w:tcPr>
          <w:p w14:paraId="59494748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6B40749D" w14:textId="77777777" w:rsidR="00FF563E" w:rsidRDefault="00000000">
            <w:r>
              <w:t>/api/auth/signup</w:t>
            </w:r>
          </w:p>
        </w:tc>
        <w:tc>
          <w:tcPr>
            <w:tcW w:w="2196" w:type="dxa"/>
          </w:tcPr>
          <w:p w14:paraId="22C6949C" w14:textId="77777777" w:rsidR="00FF563E" w:rsidRDefault="00000000">
            <w:r>
              <w:t>Register new user, return JWT + profile</w:t>
            </w:r>
          </w:p>
        </w:tc>
      </w:tr>
      <w:tr w:rsidR="00FF563E" w14:paraId="24F7E577" w14:textId="77777777">
        <w:tc>
          <w:tcPr>
            <w:tcW w:w="2196" w:type="dxa"/>
          </w:tcPr>
          <w:p w14:paraId="2CB1FDA9" w14:textId="77777777" w:rsidR="00FF563E" w:rsidRDefault="00000000">
            <w:r>
              <w:t>AuthController</w:t>
            </w:r>
          </w:p>
        </w:tc>
        <w:tc>
          <w:tcPr>
            <w:tcW w:w="2196" w:type="dxa"/>
          </w:tcPr>
          <w:p w14:paraId="435D0872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6319E543" w14:textId="77777777" w:rsidR="00FF563E" w:rsidRDefault="00000000">
            <w:r>
              <w:t>/api/auth/login</w:t>
            </w:r>
          </w:p>
        </w:tc>
        <w:tc>
          <w:tcPr>
            <w:tcW w:w="2196" w:type="dxa"/>
          </w:tcPr>
          <w:p w14:paraId="737D3219" w14:textId="77777777" w:rsidR="00FF563E" w:rsidRDefault="00000000">
            <w:r>
              <w:t>Login, verify password, return JWT + profile</w:t>
            </w:r>
          </w:p>
        </w:tc>
      </w:tr>
      <w:tr w:rsidR="00FF563E" w14:paraId="526F355B" w14:textId="77777777">
        <w:tc>
          <w:tcPr>
            <w:tcW w:w="2196" w:type="dxa"/>
          </w:tcPr>
          <w:p w14:paraId="552ACDC9" w14:textId="77777777" w:rsidR="00FF563E" w:rsidRDefault="00000000">
            <w:r>
              <w:t>AuthController</w:t>
            </w:r>
          </w:p>
        </w:tc>
        <w:tc>
          <w:tcPr>
            <w:tcW w:w="2196" w:type="dxa"/>
          </w:tcPr>
          <w:p w14:paraId="662583C4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483CD7AF" w14:textId="77777777" w:rsidR="00FF563E" w:rsidRDefault="00000000">
            <w:r>
              <w:t>/api/auth/forgot-password</w:t>
            </w:r>
          </w:p>
        </w:tc>
        <w:tc>
          <w:tcPr>
            <w:tcW w:w="2196" w:type="dxa"/>
          </w:tcPr>
          <w:p w14:paraId="612B3A7A" w14:textId="77777777" w:rsidR="00FF563E" w:rsidRDefault="00000000">
            <w:r>
              <w:t>Send password reset email via Brevo</w:t>
            </w:r>
          </w:p>
        </w:tc>
      </w:tr>
      <w:tr w:rsidR="00FF563E" w14:paraId="3BDF898A" w14:textId="77777777">
        <w:tc>
          <w:tcPr>
            <w:tcW w:w="2196" w:type="dxa"/>
          </w:tcPr>
          <w:p w14:paraId="0F5ED880" w14:textId="77777777" w:rsidR="00FF563E" w:rsidRDefault="00000000">
            <w:r>
              <w:t>AuthController</w:t>
            </w:r>
          </w:p>
        </w:tc>
        <w:tc>
          <w:tcPr>
            <w:tcW w:w="2196" w:type="dxa"/>
          </w:tcPr>
          <w:p w14:paraId="44A46451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71A94BA4" w14:textId="77777777" w:rsidR="00FF563E" w:rsidRDefault="00000000">
            <w:r>
              <w:t>/api/auth/reset-password</w:t>
            </w:r>
          </w:p>
        </w:tc>
        <w:tc>
          <w:tcPr>
            <w:tcW w:w="2196" w:type="dxa"/>
          </w:tcPr>
          <w:p w14:paraId="06C7D914" w14:textId="77777777" w:rsidR="00FF563E" w:rsidRDefault="00000000">
            <w:r>
              <w:t>Validate token, update hashed password</w:t>
            </w:r>
          </w:p>
        </w:tc>
      </w:tr>
      <w:tr w:rsidR="00FF563E" w14:paraId="3DB66DA8" w14:textId="77777777">
        <w:tc>
          <w:tcPr>
            <w:tcW w:w="2196" w:type="dxa"/>
          </w:tcPr>
          <w:p w14:paraId="09AC5298" w14:textId="77777777" w:rsidR="00FF563E" w:rsidRDefault="00000000">
            <w:r>
              <w:t>UserController</w:t>
            </w:r>
          </w:p>
        </w:tc>
        <w:tc>
          <w:tcPr>
            <w:tcW w:w="2196" w:type="dxa"/>
          </w:tcPr>
          <w:p w14:paraId="32E9546E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3C58D72E" w14:textId="77777777" w:rsidR="00FF563E" w:rsidRDefault="00000000">
            <w:r>
              <w:t>/api/users/profile</w:t>
            </w:r>
          </w:p>
        </w:tc>
        <w:tc>
          <w:tcPr>
            <w:tcW w:w="2196" w:type="dxa"/>
          </w:tcPr>
          <w:p w14:paraId="3743C3AC" w14:textId="77777777" w:rsidR="00FF563E" w:rsidRDefault="00000000">
            <w:r>
              <w:t>Get logged-in user's full profile (JWT required)</w:t>
            </w:r>
          </w:p>
        </w:tc>
      </w:tr>
      <w:tr w:rsidR="00FF563E" w14:paraId="30CBA9EA" w14:textId="77777777">
        <w:tc>
          <w:tcPr>
            <w:tcW w:w="2196" w:type="dxa"/>
          </w:tcPr>
          <w:p w14:paraId="1A99AD83" w14:textId="77777777" w:rsidR="00FF563E" w:rsidRDefault="00000000">
            <w:r>
              <w:t>GameController</w:t>
            </w:r>
          </w:p>
        </w:tc>
        <w:tc>
          <w:tcPr>
            <w:tcW w:w="2196" w:type="dxa"/>
          </w:tcPr>
          <w:p w14:paraId="14A22826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2BEAFE11" w14:textId="77777777" w:rsidR="00FF563E" w:rsidRDefault="00000000">
            <w:r>
              <w:t>/api/games</w:t>
            </w:r>
          </w:p>
        </w:tc>
        <w:tc>
          <w:tcPr>
            <w:tcW w:w="2196" w:type="dxa"/>
          </w:tcPr>
          <w:p w14:paraId="712197DB" w14:textId="77777777" w:rsidR="00FF563E" w:rsidRDefault="00000000">
            <w:r>
              <w:t>List all available games</w:t>
            </w:r>
          </w:p>
        </w:tc>
      </w:tr>
      <w:tr w:rsidR="00FF563E" w14:paraId="53C70275" w14:textId="77777777">
        <w:tc>
          <w:tcPr>
            <w:tcW w:w="2196" w:type="dxa"/>
          </w:tcPr>
          <w:p w14:paraId="10424B81" w14:textId="77777777" w:rsidR="00FF563E" w:rsidRDefault="00000000">
            <w:r>
              <w:t>GameController</w:t>
            </w:r>
          </w:p>
        </w:tc>
        <w:tc>
          <w:tcPr>
            <w:tcW w:w="2196" w:type="dxa"/>
          </w:tcPr>
          <w:p w14:paraId="5A575101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62CB7598" w14:textId="77777777" w:rsidR="00FF563E" w:rsidRDefault="00000000">
            <w:r>
              <w:t>/api/games/{slug}/attempt</w:t>
            </w:r>
          </w:p>
        </w:tc>
        <w:tc>
          <w:tcPr>
            <w:tcW w:w="2196" w:type="dxa"/>
          </w:tcPr>
          <w:p w14:paraId="326B2714" w14:textId="77777777" w:rsidR="00FF563E" w:rsidRDefault="00000000">
            <w:r>
              <w:t>Submit a game session result + award XP</w:t>
            </w:r>
          </w:p>
        </w:tc>
      </w:tr>
      <w:tr w:rsidR="00FF563E" w14:paraId="002ED610" w14:textId="77777777">
        <w:tc>
          <w:tcPr>
            <w:tcW w:w="2196" w:type="dxa"/>
          </w:tcPr>
          <w:p w14:paraId="14B61454" w14:textId="77777777" w:rsidR="00FF563E" w:rsidRDefault="00000000">
            <w:r>
              <w:t>LeaderboardController</w:t>
            </w:r>
          </w:p>
        </w:tc>
        <w:tc>
          <w:tcPr>
            <w:tcW w:w="2196" w:type="dxa"/>
          </w:tcPr>
          <w:p w14:paraId="28369B7B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51F783AA" w14:textId="77777777" w:rsidR="00FF563E" w:rsidRDefault="00000000">
            <w:r>
              <w:t>/api/leaderboard/xp</w:t>
            </w:r>
          </w:p>
        </w:tc>
        <w:tc>
          <w:tcPr>
            <w:tcW w:w="2196" w:type="dxa"/>
          </w:tcPr>
          <w:p w14:paraId="1F8303A0" w14:textId="77777777" w:rsidR="00FF563E" w:rsidRDefault="00000000">
            <w:r>
              <w:t>Top users ranked by XP</w:t>
            </w:r>
          </w:p>
        </w:tc>
      </w:tr>
      <w:tr w:rsidR="00FF563E" w14:paraId="35975FC9" w14:textId="77777777">
        <w:tc>
          <w:tcPr>
            <w:tcW w:w="2196" w:type="dxa"/>
          </w:tcPr>
          <w:p w14:paraId="1FD6DB7D" w14:textId="77777777" w:rsidR="00FF563E" w:rsidRDefault="00000000">
            <w:r>
              <w:t>LeaderboardController</w:t>
            </w:r>
          </w:p>
        </w:tc>
        <w:tc>
          <w:tcPr>
            <w:tcW w:w="2196" w:type="dxa"/>
          </w:tcPr>
          <w:p w14:paraId="10AEFC51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2412703E" w14:textId="77777777" w:rsidR="00FF563E" w:rsidRDefault="00000000">
            <w:r>
              <w:t>/api/leaderboard/games</w:t>
            </w:r>
          </w:p>
        </w:tc>
        <w:tc>
          <w:tcPr>
            <w:tcW w:w="2196" w:type="dxa"/>
          </w:tcPr>
          <w:p w14:paraId="7268B291" w14:textId="77777777" w:rsidR="00FF563E" w:rsidRDefault="00000000">
            <w:r>
              <w:t>Top users ranked by games completed</w:t>
            </w:r>
          </w:p>
        </w:tc>
      </w:tr>
      <w:tr w:rsidR="00FF563E" w14:paraId="25FEA70A" w14:textId="77777777">
        <w:tc>
          <w:tcPr>
            <w:tcW w:w="2196" w:type="dxa"/>
          </w:tcPr>
          <w:p w14:paraId="0B426648" w14:textId="77777777" w:rsidR="00FF563E" w:rsidRDefault="00000000">
            <w:r>
              <w:t>LeaderboardController</w:t>
            </w:r>
          </w:p>
        </w:tc>
        <w:tc>
          <w:tcPr>
            <w:tcW w:w="2196" w:type="dxa"/>
          </w:tcPr>
          <w:p w14:paraId="0D5A9DD8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68661818" w14:textId="77777777" w:rsidR="00FF563E" w:rsidRDefault="00000000">
            <w:r>
              <w:t>/api/leaderboard/streak</w:t>
            </w:r>
          </w:p>
        </w:tc>
        <w:tc>
          <w:tcPr>
            <w:tcW w:w="2196" w:type="dxa"/>
          </w:tcPr>
          <w:p w14:paraId="2FB74C80" w14:textId="77777777" w:rsidR="00FF563E" w:rsidRDefault="00000000">
            <w:r>
              <w:t>Top users ranked by current streak</w:t>
            </w:r>
          </w:p>
        </w:tc>
      </w:tr>
      <w:tr w:rsidR="00FF563E" w14:paraId="034D6630" w14:textId="77777777">
        <w:tc>
          <w:tcPr>
            <w:tcW w:w="2196" w:type="dxa"/>
          </w:tcPr>
          <w:p w14:paraId="355AEA9F" w14:textId="77777777" w:rsidR="00FF563E" w:rsidRDefault="00000000">
            <w:r>
              <w:t>DailyChallengeController</w:t>
            </w:r>
          </w:p>
        </w:tc>
        <w:tc>
          <w:tcPr>
            <w:tcW w:w="2196" w:type="dxa"/>
          </w:tcPr>
          <w:p w14:paraId="7BE7B43E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02FAB09A" w14:textId="77777777" w:rsidR="00FF563E" w:rsidRDefault="00000000">
            <w:r>
              <w:t>/api/daily-challenge/today</w:t>
            </w:r>
          </w:p>
        </w:tc>
        <w:tc>
          <w:tcPr>
            <w:tcW w:w="2196" w:type="dxa"/>
          </w:tcPr>
          <w:p w14:paraId="6655C402" w14:textId="77777777" w:rsidR="00FF563E" w:rsidRDefault="00000000">
            <w:r>
              <w:t>Fetch today's daily challenge</w:t>
            </w:r>
          </w:p>
        </w:tc>
      </w:tr>
      <w:tr w:rsidR="00FF563E" w14:paraId="21470E75" w14:textId="77777777">
        <w:tc>
          <w:tcPr>
            <w:tcW w:w="2196" w:type="dxa"/>
          </w:tcPr>
          <w:p w14:paraId="4B55E14E" w14:textId="77777777" w:rsidR="00FF563E" w:rsidRDefault="00000000">
            <w:r>
              <w:t>DailyChallengeController</w:t>
            </w:r>
          </w:p>
        </w:tc>
        <w:tc>
          <w:tcPr>
            <w:tcW w:w="2196" w:type="dxa"/>
          </w:tcPr>
          <w:p w14:paraId="38B14B13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0499EB4D" w14:textId="77777777" w:rsidR="00FF563E" w:rsidRDefault="00000000">
            <w:r>
              <w:t>/api/daily-challenge/submit</w:t>
            </w:r>
          </w:p>
        </w:tc>
        <w:tc>
          <w:tcPr>
            <w:tcW w:w="2196" w:type="dxa"/>
          </w:tcPr>
          <w:p w14:paraId="1FE4A2D2" w14:textId="77777777" w:rsidR="00FF563E" w:rsidRDefault="00000000">
            <w:r>
              <w:t>Submit daily challenge answer</w:t>
            </w:r>
          </w:p>
        </w:tc>
      </w:tr>
      <w:tr w:rsidR="00FF563E" w14:paraId="51E68C9B" w14:textId="77777777">
        <w:tc>
          <w:tcPr>
            <w:tcW w:w="2196" w:type="dxa"/>
          </w:tcPr>
          <w:p w14:paraId="3E0272E0" w14:textId="77777777" w:rsidR="00FF563E" w:rsidRDefault="00000000">
            <w:r>
              <w:t>MysteryCaseController</w:t>
            </w:r>
          </w:p>
        </w:tc>
        <w:tc>
          <w:tcPr>
            <w:tcW w:w="2196" w:type="dxa"/>
          </w:tcPr>
          <w:p w14:paraId="7EFDC314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6831CFF2" w14:textId="77777777" w:rsidR="00FF563E" w:rsidRDefault="00000000">
            <w:r>
              <w:t>/api/mystery-cases</w:t>
            </w:r>
          </w:p>
        </w:tc>
        <w:tc>
          <w:tcPr>
            <w:tcW w:w="2196" w:type="dxa"/>
          </w:tcPr>
          <w:p w14:paraId="5A037684" w14:textId="77777777" w:rsidR="00FF563E" w:rsidRDefault="00000000">
            <w:r>
              <w:t>List all mystery cases</w:t>
            </w:r>
          </w:p>
        </w:tc>
      </w:tr>
      <w:tr w:rsidR="00FF563E" w14:paraId="38E208F1" w14:textId="77777777">
        <w:tc>
          <w:tcPr>
            <w:tcW w:w="2196" w:type="dxa"/>
          </w:tcPr>
          <w:p w14:paraId="14ACEA4E" w14:textId="77777777" w:rsidR="00FF563E" w:rsidRDefault="00000000">
            <w:r>
              <w:t>MysteryCaseController</w:t>
            </w:r>
          </w:p>
        </w:tc>
        <w:tc>
          <w:tcPr>
            <w:tcW w:w="2196" w:type="dxa"/>
          </w:tcPr>
          <w:p w14:paraId="48A57D90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0FCEE53E" w14:textId="77777777" w:rsidR="00FF563E" w:rsidRDefault="00000000">
            <w:r>
              <w:t>/api/mystery-cases/{id}/solve</w:t>
            </w:r>
          </w:p>
        </w:tc>
        <w:tc>
          <w:tcPr>
            <w:tcW w:w="2196" w:type="dxa"/>
          </w:tcPr>
          <w:p w14:paraId="0F3D2C88" w14:textId="77777777" w:rsidR="00FF563E" w:rsidRDefault="00000000">
            <w:r>
              <w:t>Submit mystery case solution</w:t>
            </w:r>
          </w:p>
        </w:tc>
      </w:tr>
      <w:tr w:rsidR="00FF563E" w14:paraId="6C4FDA25" w14:textId="77777777">
        <w:tc>
          <w:tcPr>
            <w:tcW w:w="2196" w:type="dxa"/>
          </w:tcPr>
          <w:p w14:paraId="527DCD7B" w14:textId="77777777" w:rsidR="00FF563E" w:rsidRDefault="00000000">
            <w:r>
              <w:t>QuestionHistoryController</w:t>
            </w:r>
          </w:p>
        </w:tc>
        <w:tc>
          <w:tcPr>
            <w:tcW w:w="2196" w:type="dxa"/>
          </w:tcPr>
          <w:p w14:paraId="3F40CFE9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3474EA86" w14:textId="77777777" w:rsidR="00FF563E" w:rsidRDefault="00000000">
            <w:r>
              <w:t>/api/question-history/select</w:t>
            </w:r>
          </w:p>
        </w:tc>
        <w:tc>
          <w:tcPr>
            <w:tcW w:w="2196" w:type="dxa"/>
          </w:tcPr>
          <w:p w14:paraId="0455D819" w14:textId="77777777" w:rsidR="00FF563E" w:rsidRDefault="00000000">
            <w:r>
              <w:t>Get next batch of unplayed questions</w:t>
            </w:r>
          </w:p>
        </w:tc>
      </w:tr>
      <w:tr w:rsidR="00FF563E" w14:paraId="239C3316" w14:textId="77777777">
        <w:tc>
          <w:tcPr>
            <w:tcW w:w="2196" w:type="dxa"/>
          </w:tcPr>
          <w:p w14:paraId="4E70BDF1" w14:textId="77777777" w:rsidR="00FF563E" w:rsidRDefault="00000000">
            <w:r>
              <w:t>QuestionHistoryController</w:t>
            </w:r>
          </w:p>
        </w:tc>
        <w:tc>
          <w:tcPr>
            <w:tcW w:w="2196" w:type="dxa"/>
          </w:tcPr>
          <w:p w14:paraId="5633B42B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1893CBDC" w14:textId="77777777" w:rsidR="00FF563E" w:rsidRDefault="00000000">
            <w:r>
              <w:t>/api/question-history/record</w:t>
            </w:r>
          </w:p>
        </w:tc>
        <w:tc>
          <w:tcPr>
            <w:tcW w:w="2196" w:type="dxa"/>
          </w:tcPr>
          <w:p w14:paraId="79008285" w14:textId="77777777" w:rsidR="00FF563E" w:rsidRDefault="00000000">
            <w:r>
              <w:t>Record questions as played</w:t>
            </w:r>
          </w:p>
        </w:tc>
      </w:tr>
      <w:tr w:rsidR="00FF563E" w14:paraId="3267FDF1" w14:textId="77777777">
        <w:tc>
          <w:tcPr>
            <w:tcW w:w="2196" w:type="dxa"/>
          </w:tcPr>
          <w:p w14:paraId="3A6095C1" w14:textId="77777777" w:rsidR="00FF563E" w:rsidRDefault="00000000">
            <w:r>
              <w:t>AchievementController</w:t>
            </w:r>
          </w:p>
        </w:tc>
        <w:tc>
          <w:tcPr>
            <w:tcW w:w="2196" w:type="dxa"/>
          </w:tcPr>
          <w:p w14:paraId="265DE0E3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7A891AC9" w14:textId="77777777" w:rsidR="00FF563E" w:rsidRDefault="00000000">
            <w:r>
              <w:t>/api/achievements</w:t>
            </w:r>
          </w:p>
        </w:tc>
        <w:tc>
          <w:tcPr>
            <w:tcW w:w="2196" w:type="dxa"/>
          </w:tcPr>
          <w:p w14:paraId="78D5854E" w14:textId="77777777" w:rsidR="00FF563E" w:rsidRDefault="00000000">
            <w:r>
              <w:t xml:space="preserve">List all achievements + user's unlocked </w:t>
            </w:r>
            <w:r>
              <w:lastRenderedPageBreak/>
              <w:t>ones</w:t>
            </w:r>
          </w:p>
        </w:tc>
      </w:tr>
      <w:tr w:rsidR="00FF563E" w14:paraId="7207059F" w14:textId="77777777">
        <w:tc>
          <w:tcPr>
            <w:tcW w:w="2196" w:type="dxa"/>
          </w:tcPr>
          <w:p w14:paraId="5A85E316" w14:textId="77777777" w:rsidR="00FF563E" w:rsidRDefault="00000000">
            <w:r>
              <w:lastRenderedPageBreak/>
              <w:t>FriendshipController</w:t>
            </w:r>
          </w:p>
        </w:tc>
        <w:tc>
          <w:tcPr>
            <w:tcW w:w="2196" w:type="dxa"/>
          </w:tcPr>
          <w:p w14:paraId="5D65A958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201E7375" w14:textId="77777777" w:rsidR="00FF563E" w:rsidRDefault="00000000">
            <w:r>
              <w:t>/api/friends/request</w:t>
            </w:r>
          </w:p>
        </w:tc>
        <w:tc>
          <w:tcPr>
            <w:tcW w:w="2196" w:type="dxa"/>
          </w:tcPr>
          <w:p w14:paraId="4B4004DA" w14:textId="77777777" w:rsidR="00FF563E" w:rsidRDefault="00000000">
            <w:r>
              <w:t>Send a friend request</w:t>
            </w:r>
          </w:p>
        </w:tc>
      </w:tr>
      <w:tr w:rsidR="00FF563E" w14:paraId="2385A707" w14:textId="77777777">
        <w:tc>
          <w:tcPr>
            <w:tcW w:w="2196" w:type="dxa"/>
          </w:tcPr>
          <w:p w14:paraId="126F8A38" w14:textId="77777777" w:rsidR="00FF563E" w:rsidRDefault="00000000">
            <w:r>
              <w:t>FriendshipController</w:t>
            </w:r>
          </w:p>
        </w:tc>
        <w:tc>
          <w:tcPr>
            <w:tcW w:w="2196" w:type="dxa"/>
          </w:tcPr>
          <w:p w14:paraId="5C1637B8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5B648295" w14:textId="77777777" w:rsidR="00FF563E" w:rsidRDefault="00000000">
            <w:r>
              <w:t>/api/friends/accept/{id}</w:t>
            </w:r>
          </w:p>
        </w:tc>
        <w:tc>
          <w:tcPr>
            <w:tcW w:w="2196" w:type="dxa"/>
          </w:tcPr>
          <w:p w14:paraId="39F267D2" w14:textId="77777777" w:rsidR="00FF563E" w:rsidRDefault="00000000">
            <w:r>
              <w:t>Accept a pending friend request</w:t>
            </w:r>
          </w:p>
        </w:tc>
      </w:tr>
      <w:tr w:rsidR="00FF563E" w14:paraId="76A72F27" w14:textId="77777777">
        <w:tc>
          <w:tcPr>
            <w:tcW w:w="2196" w:type="dxa"/>
          </w:tcPr>
          <w:p w14:paraId="596572CF" w14:textId="77777777" w:rsidR="00FF563E" w:rsidRDefault="00000000">
            <w:r>
              <w:t>MatchController</w:t>
            </w:r>
          </w:p>
        </w:tc>
        <w:tc>
          <w:tcPr>
            <w:tcW w:w="2196" w:type="dxa"/>
          </w:tcPr>
          <w:p w14:paraId="23F2630A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24CE496E" w14:textId="77777777" w:rsidR="00FF563E" w:rsidRDefault="00000000">
            <w:r>
              <w:t>/api/matches/create</w:t>
            </w:r>
          </w:p>
        </w:tc>
        <w:tc>
          <w:tcPr>
            <w:tcW w:w="2196" w:type="dxa"/>
          </w:tcPr>
          <w:p w14:paraId="18E3CFCA" w14:textId="77777777" w:rsidR="00FF563E" w:rsidRDefault="00000000">
            <w:r>
              <w:t>Create a new competitive match room</w:t>
            </w:r>
          </w:p>
        </w:tc>
      </w:tr>
      <w:tr w:rsidR="00FF563E" w14:paraId="1E093FF8" w14:textId="77777777">
        <w:tc>
          <w:tcPr>
            <w:tcW w:w="2196" w:type="dxa"/>
          </w:tcPr>
          <w:p w14:paraId="06C8E2E8" w14:textId="77777777" w:rsidR="00FF563E" w:rsidRDefault="00000000">
            <w:r>
              <w:t>MatchController</w:t>
            </w:r>
          </w:p>
        </w:tc>
        <w:tc>
          <w:tcPr>
            <w:tcW w:w="2196" w:type="dxa"/>
          </w:tcPr>
          <w:p w14:paraId="63B59BF2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492C7F8F" w14:textId="77777777" w:rsidR="00FF563E" w:rsidRDefault="00000000">
            <w:r>
              <w:t>/api/matches/{id}/join</w:t>
            </w:r>
          </w:p>
        </w:tc>
        <w:tc>
          <w:tcPr>
            <w:tcW w:w="2196" w:type="dxa"/>
          </w:tcPr>
          <w:p w14:paraId="4B267953" w14:textId="77777777" w:rsidR="00FF563E" w:rsidRDefault="00000000">
            <w:r>
              <w:t>Join an existing match room</w:t>
            </w:r>
          </w:p>
        </w:tc>
      </w:tr>
      <w:tr w:rsidR="00FF563E" w14:paraId="720333EF" w14:textId="77777777">
        <w:tc>
          <w:tcPr>
            <w:tcW w:w="2196" w:type="dxa"/>
          </w:tcPr>
          <w:p w14:paraId="63E7C643" w14:textId="77777777" w:rsidR="00FF563E" w:rsidRDefault="00000000">
            <w:r>
              <w:t>MatchController</w:t>
            </w:r>
          </w:p>
        </w:tc>
        <w:tc>
          <w:tcPr>
            <w:tcW w:w="2196" w:type="dxa"/>
          </w:tcPr>
          <w:p w14:paraId="4DADE8E2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23CBF933" w14:textId="77777777" w:rsidR="00FF563E" w:rsidRDefault="00000000">
            <w:r>
              <w:t>/api/matches/{id}/answer</w:t>
            </w:r>
          </w:p>
        </w:tc>
        <w:tc>
          <w:tcPr>
            <w:tcW w:w="2196" w:type="dxa"/>
          </w:tcPr>
          <w:p w14:paraId="6323DDDC" w14:textId="77777777" w:rsidR="00FF563E" w:rsidRDefault="00000000">
            <w:r>
              <w:t>Submit answer in a live match</w:t>
            </w:r>
          </w:p>
        </w:tc>
      </w:tr>
      <w:tr w:rsidR="00FF563E" w14:paraId="6083CA64" w14:textId="77777777">
        <w:tc>
          <w:tcPr>
            <w:tcW w:w="2196" w:type="dxa"/>
          </w:tcPr>
          <w:p w14:paraId="7FEC510E" w14:textId="77777777" w:rsidR="00FF563E" w:rsidRDefault="00000000">
            <w:r>
              <w:t>ChatController</w:t>
            </w:r>
          </w:p>
        </w:tc>
        <w:tc>
          <w:tcPr>
            <w:tcW w:w="2196" w:type="dxa"/>
          </w:tcPr>
          <w:p w14:paraId="27EE8265" w14:textId="77777777" w:rsidR="00FF563E" w:rsidRDefault="00000000">
            <w:r>
              <w:t>POST</w:t>
            </w:r>
          </w:p>
        </w:tc>
        <w:tc>
          <w:tcPr>
            <w:tcW w:w="2196" w:type="dxa"/>
          </w:tcPr>
          <w:p w14:paraId="040D1D5C" w14:textId="77777777" w:rsidR="00FF563E" w:rsidRDefault="00000000">
            <w:r>
              <w:t>/api/chat/send</w:t>
            </w:r>
          </w:p>
        </w:tc>
        <w:tc>
          <w:tcPr>
            <w:tcW w:w="2196" w:type="dxa"/>
          </w:tcPr>
          <w:p w14:paraId="062BFC89" w14:textId="77777777" w:rsidR="00FF563E" w:rsidRDefault="00000000">
            <w:r>
              <w:t>Send a chat message in a match</w:t>
            </w:r>
          </w:p>
        </w:tc>
      </w:tr>
      <w:tr w:rsidR="00FF563E" w14:paraId="4A46A866" w14:textId="77777777">
        <w:tc>
          <w:tcPr>
            <w:tcW w:w="2196" w:type="dxa"/>
          </w:tcPr>
          <w:p w14:paraId="3AF84821" w14:textId="77777777" w:rsidR="00FF563E" w:rsidRDefault="00000000">
            <w:r>
              <w:t>HealthController</w:t>
            </w:r>
          </w:p>
        </w:tc>
        <w:tc>
          <w:tcPr>
            <w:tcW w:w="2196" w:type="dxa"/>
          </w:tcPr>
          <w:p w14:paraId="61F3DFBF" w14:textId="77777777" w:rsidR="00FF563E" w:rsidRDefault="00000000">
            <w:r>
              <w:t>GET</w:t>
            </w:r>
          </w:p>
        </w:tc>
        <w:tc>
          <w:tcPr>
            <w:tcW w:w="2196" w:type="dxa"/>
          </w:tcPr>
          <w:p w14:paraId="63DB8058" w14:textId="77777777" w:rsidR="00FF563E" w:rsidRDefault="00000000">
            <w:r>
              <w:t>/api/health</w:t>
            </w:r>
          </w:p>
        </w:tc>
        <w:tc>
          <w:tcPr>
            <w:tcW w:w="2196" w:type="dxa"/>
          </w:tcPr>
          <w:p w14:paraId="76D7A7A0" w14:textId="77777777" w:rsidR="00FF563E" w:rsidRDefault="00000000">
            <w:r>
              <w:t>Health check endpoint for deployment monitoring</w:t>
            </w:r>
          </w:p>
        </w:tc>
      </w:tr>
    </w:tbl>
    <w:p w14:paraId="13B733E3" w14:textId="77777777" w:rsidR="00FF563E" w:rsidRDefault="00FF563E">
      <w:pPr>
        <w:pBdr>
          <w:bottom w:val="single" w:sz="6" w:space="1" w:color="7C3AED"/>
        </w:pBdr>
      </w:pPr>
    </w:p>
    <w:p w14:paraId="764E5557" w14:textId="77777777" w:rsidR="00FF563E" w:rsidRDefault="00000000">
      <w:r>
        <w:br w:type="page"/>
      </w:r>
    </w:p>
    <w:p w14:paraId="362CEE8E" w14:textId="77777777" w:rsidR="00FF563E" w:rsidRDefault="00000000">
      <w:pPr>
        <w:pStyle w:val="Heading1"/>
      </w:pPr>
      <w:r>
        <w:rPr>
          <w:color w:val="7C3AED"/>
        </w:rPr>
        <w:lastRenderedPageBreak/>
        <w:t>Chapter 12: Frontend Architecture (React + Vite)</w:t>
      </w:r>
    </w:p>
    <w:p w14:paraId="74C8927A" w14:textId="77777777" w:rsidR="00FF563E" w:rsidRDefault="00FF563E">
      <w:pPr>
        <w:pBdr>
          <w:bottom w:val="single" w:sz="6" w:space="1" w:color="7C3AED"/>
        </w:pBdr>
      </w:pPr>
    </w:p>
    <w:p w14:paraId="4DA84ACE" w14:textId="77777777" w:rsidR="00FF563E" w:rsidRDefault="00000000">
      <w:r>
        <w:rPr>
          <w:b/>
          <w:color w:val="7C3AED"/>
        </w:rPr>
        <w:t xml:space="preserve">pages/  </w:t>
      </w:r>
      <w:r>
        <w:rPr>
          <w:sz w:val="20"/>
        </w:rPr>
        <w:t>— Full page views: Dashboard, Games, DailyChallenge, MysteryCase, Leaderboard, Profile, Login, Signup</w:t>
      </w:r>
    </w:p>
    <w:p w14:paraId="4C4A9DAC" w14:textId="77777777" w:rsidR="00FF563E" w:rsidRDefault="00000000">
      <w:r>
        <w:rPr>
          <w:b/>
          <w:color w:val="7C3AED"/>
        </w:rPr>
        <w:t xml:space="preserve">components/  </w:t>
      </w:r>
      <w:r>
        <w:rPr>
          <w:sz w:val="20"/>
        </w:rPr>
        <w:t>— Reusable UI pieces: Navbar, GameCard, Timer, ScoreBoard, AchievementBadge, Modal, SoundToggle</w:t>
      </w:r>
    </w:p>
    <w:p w14:paraId="658FAB58" w14:textId="77777777" w:rsidR="00FF563E" w:rsidRDefault="00000000">
      <w:r>
        <w:rPr>
          <w:b/>
          <w:color w:val="7C3AED"/>
        </w:rPr>
        <w:t xml:space="preserve">context/  </w:t>
      </w:r>
      <w:r>
        <w:rPr>
          <w:sz w:val="20"/>
        </w:rPr>
        <w:t>— React Context API: AuthContext (current user + JWT), AudioContext (sound state)</w:t>
      </w:r>
    </w:p>
    <w:p w14:paraId="53AD4355" w14:textId="77777777" w:rsidR="00FF563E" w:rsidRDefault="00000000">
      <w:r>
        <w:rPr>
          <w:b/>
          <w:color w:val="7C3AED"/>
        </w:rPr>
        <w:t xml:space="preserve">services/  </w:t>
      </w:r>
      <w:r>
        <w:rPr>
          <w:sz w:val="20"/>
        </w:rPr>
        <w:t>— Axios HTTP clients: api.js sends requests to Spring Boot with Authorization: Bearer &lt;token&gt; header</w:t>
      </w:r>
    </w:p>
    <w:p w14:paraId="38FCF117" w14:textId="77777777" w:rsidR="00FF563E" w:rsidRDefault="00000000">
      <w:r>
        <w:rPr>
          <w:b/>
          <w:color w:val="7C3AED"/>
        </w:rPr>
        <w:t xml:space="preserve">hooks/  </w:t>
      </w:r>
      <w:r>
        <w:rPr>
          <w:sz w:val="20"/>
        </w:rPr>
        <w:t>— Custom React hooks: useAuth(), useGame(), useSoundEffect()</w:t>
      </w:r>
    </w:p>
    <w:p w14:paraId="5AB9D7B2" w14:textId="77777777" w:rsidR="00FF563E" w:rsidRDefault="00000000">
      <w:r>
        <w:rPr>
          <w:b/>
          <w:color w:val="7C3AED"/>
        </w:rPr>
        <w:t xml:space="preserve">data/  </w:t>
      </w:r>
      <w:r>
        <w:rPr>
          <w:sz w:val="20"/>
        </w:rPr>
        <w:t>— Static game configuration data and local math puzzle question banks</w:t>
      </w:r>
    </w:p>
    <w:p w14:paraId="2694A76D" w14:textId="77777777" w:rsidR="00FF563E" w:rsidRDefault="00000000">
      <w:r>
        <w:rPr>
          <w:b/>
          <w:color w:val="7C3AED"/>
        </w:rPr>
        <w:t xml:space="preserve">utils/  </w:t>
      </w:r>
      <w:r>
        <w:rPr>
          <w:sz w:val="20"/>
        </w:rPr>
        <w:t>— Helper functions: sound utilities, date formatting, score calculation</w:t>
      </w:r>
    </w:p>
    <w:p w14:paraId="2FE7B952" w14:textId="77777777" w:rsidR="00FF563E" w:rsidRDefault="00000000">
      <w:r>
        <w:rPr>
          <w:b/>
          <w:color w:val="7C3AED"/>
        </w:rPr>
        <w:t xml:space="preserve">assets/  </w:t>
      </w:r>
      <w:r>
        <w:rPr>
          <w:sz w:val="20"/>
        </w:rPr>
        <w:t>— Images, icons, sound files (MP3/WAV) bundled by Vite</w:t>
      </w:r>
    </w:p>
    <w:p w14:paraId="67BD4585" w14:textId="77777777" w:rsidR="00FF563E" w:rsidRDefault="00000000">
      <w:r>
        <w:rPr>
          <w:b/>
          <w:color w:val="7C3AED"/>
        </w:rPr>
        <w:t xml:space="preserve">App.jsx  </w:t>
      </w:r>
      <w:r>
        <w:rPr>
          <w:sz w:val="20"/>
        </w:rPr>
        <w:t>— Root component: defines React Router routes mapping URL paths to page components</w:t>
      </w:r>
    </w:p>
    <w:p w14:paraId="6320EB23" w14:textId="77777777" w:rsidR="00FF563E" w:rsidRDefault="00000000">
      <w:r>
        <w:rPr>
          <w:b/>
          <w:color w:val="7C3AED"/>
        </w:rPr>
        <w:t xml:space="preserve">main.jsx  </w:t>
      </w:r>
      <w:r>
        <w:rPr>
          <w:sz w:val="20"/>
        </w:rPr>
        <w:t>— Entry point: renders &lt;App/&gt; into the DOM, wraps with Context Providers</w:t>
      </w:r>
    </w:p>
    <w:p w14:paraId="00E9862B" w14:textId="77777777" w:rsidR="00FF563E" w:rsidRDefault="00000000">
      <w:pPr>
        <w:pStyle w:val="Heading2"/>
      </w:pPr>
      <w:r>
        <w:rPr>
          <w:color w:val="104E8B"/>
        </w:rPr>
        <w:t>How Frontend Sends Authenticated Requests</w:t>
      </w:r>
    </w:p>
    <w:p w14:paraId="19CCDB0B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JavaScript — api.js</w:t>
      </w:r>
    </w:p>
    <w:p w14:paraId="62FBEA0B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// services/api.js (simplified):</w:t>
      </w:r>
      <w:r>
        <w:rPr>
          <w:rFonts w:ascii="Courier New" w:hAnsi="Courier New"/>
          <w:color w:val="CED4F0"/>
          <w:sz w:val="18"/>
        </w:rPr>
        <w:br/>
        <w:t>import axios from 'axios';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const api = axios.create({ baseURL: 'https://your-backend.onrender.com' });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Automatically attach JWT to every request:</w:t>
      </w:r>
      <w:r>
        <w:rPr>
          <w:rFonts w:ascii="Courier New" w:hAnsi="Courier New"/>
          <w:color w:val="CED4F0"/>
          <w:sz w:val="18"/>
        </w:rPr>
        <w:br/>
        <w:t>api.interceptors.request.use(config =&gt; {</w:t>
      </w:r>
      <w:r>
        <w:rPr>
          <w:rFonts w:ascii="Courier New" w:hAnsi="Courier New"/>
          <w:color w:val="CED4F0"/>
          <w:sz w:val="18"/>
        </w:rPr>
        <w:br/>
        <w:t xml:space="preserve">    const token = localStorage.getItem('token');</w:t>
      </w:r>
      <w:r>
        <w:rPr>
          <w:rFonts w:ascii="Courier New" w:hAnsi="Courier New"/>
          <w:color w:val="CED4F0"/>
          <w:sz w:val="18"/>
        </w:rPr>
        <w:br/>
        <w:t xml:space="preserve">    if (token) {</w:t>
      </w:r>
      <w:r>
        <w:rPr>
          <w:rFonts w:ascii="Courier New" w:hAnsi="Courier New"/>
          <w:color w:val="CED4F0"/>
          <w:sz w:val="18"/>
        </w:rPr>
        <w:br/>
        <w:t xml:space="preserve">        config.headers.Authorization = `Bearer ${token}`;</w:t>
      </w:r>
      <w:r>
        <w:rPr>
          <w:rFonts w:ascii="Courier New" w:hAnsi="Courier New"/>
          <w:color w:val="CED4F0"/>
          <w:sz w:val="18"/>
        </w:rPr>
        <w:br/>
        <w:t xml:space="preserve">    }</w:t>
      </w:r>
      <w:r>
        <w:rPr>
          <w:rFonts w:ascii="Courier New" w:hAnsi="Courier New"/>
          <w:color w:val="CED4F0"/>
          <w:sz w:val="18"/>
        </w:rPr>
        <w:br/>
        <w:t xml:space="preserve">    return config;</w:t>
      </w:r>
      <w:r>
        <w:rPr>
          <w:rFonts w:ascii="Courier New" w:hAnsi="Courier New"/>
          <w:color w:val="CED4F0"/>
          <w:sz w:val="18"/>
        </w:rPr>
        <w:br/>
        <w:t>});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// Usage in a React component or hook:</w:t>
      </w:r>
      <w:r>
        <w:rPr>
          <w:rFonts w:ascii="Courier New" w:hAnsi="Courier New"/>
          <w:color w:val="CED4F0"/>
          <w:sz w:val="18"/>
        </w:rPr>
        <w:br/>
        <w:t>const response = await api.get('/api/games');          // Fetch game list</w:t>
      </w:r>
      <w:r>
        <w:rPr>
          <w:rFonts w:ascii="Courier New" w:hAnsi="Courier New"/>
          <w:color w:val="CED4F0"/>
          <w:sz w:val="18"/>
        </w:rPr>
        <w:br/>
        <w:t>const result   = await api.post('/api/games/math/attempt', { score: 95, hintsUsed: 0 });</w:t>
      </w:r>
      <w:r>
        <w:rPr>
          <w:rFonts w:ascii="Courier New" w:hAnsi="Courier New"/>
          <w:color w:val="CED4F0"/>
          <w:sz w:val="18"/>
        </w:rPr>
        <w:br/>
      </w:r>
    </w:p>
    <w:p w14:paraId="754EA469" w14:textId="77777777" w:rsidR="00FF563E" w:rsidRDefault="00FF563E">
      <w:pPr>
        <w:pBdr>
          <w:bottom w:val="single" w:sz="6" w:space="1" w:color="7C3AED"/>
        </w:pBdr>
      </w:pPr>
    </w:p>
    <w:p w14:paraId="650654C4" w14:textId="77777777" w:rsidR="00FF563E" w:rsidRDefault="00000000">
      <w:r>
        <w:lastRenderedPageBreak/>
        <w:br w:type="page"/>
      </w:r>
    </w:p>
    <w:p w14:paraId="3EEED086" w14:textId="77777777" w:rsidR="00FF563E" w:rsidRDefault="00000000">
      <w:pPr>
        <w:pStyle w:val="Heading1"/>
      </w:pPr>
      <w:r>
        <w:rPr>
          <w:color w:val="7C3AED"/>
        </w:rPr>
        <w:lastRenderedPageBreak/>
        <w:t>Chapter 13: Key Design Decisions &amp; Why</w:t>
      </w:r>
    </w:p>
    <w:p w14:paraId="6AC27F0A" w14:textId="77777777" w:rsidR="00FF563E" w:rsidRDefault="00FF563E">
      <w:pPr>
        <w:pBdr>
          <w:bottom w:val="single" w:sz="6" w:space="1" w:color="7C3AED"/>
        </w:pBdr>
      </w:pPr>
    </w:p>
    <w:p w14:paraId="4290A515" w14:textId="77777777" w:rsidR="00FF563E" w:rsidRDefault="00000000">
      <w:pPr>
        <w:spacing w:before="120"/>
      </w:pPr>
      <w:r>
        <w:rPr>
          <w:b/>
          <w:color w:val="7C3AED"/>
        </w:rPr>
        <w:t>Q: Why JWT instead of Session-based auth?</w:t>
      </w:r>
    </w:p>
    <w:p w14:paraId="4219F989" w14:textId="77777777" w:rsidR="00FF563E" w:rsidRDefault="00000000">
      <w:pPr>
        <w:ind w:left="432"/>
      </w:pPr>
      <w:r>
        <w:rPr>
          <w:sz w:val="20"/>
        </w:rPr>
        <w:t>A: Sessions require storing state (session ID) in a database or Redis on the server. With JWT, the token is self-contained and verified cryptographically — no DB lookup needed per request. This makes the backend horizontally scalable (multiple instances without shared session store).</w:t>
      </w:r>
    </w:p>
    <w:p w14:paraId="7986CD9D" w14:textId="77777777" w:rsidR="00FF563E" w:rsidRDefault="00000000">
      <w:pPr>
        <w:spacing w:before="120"/>
      </w:pPr>
      <w:r>
        <w:rPr>
          <w:b/>
          <w:color w:val="7C3AED"/>
        </w:rPr>
        <w:t>Q: Why Neon Serverless PostgreSQL?</w:t>
      </w:r>
    </w:p>
    <w:p w14:paraId="438AFFDD" w14:textId="77777777" w:rsidR="00FF563E" w:rsidRDefault="00000000">
      <w:pPr>
        <w:ind w:left="432"/>
      </w:pPr>
      <w:r>
        <w:rPr>
          <w:sz w:val="20"/>
        </w:rPr>
        <w:t>A: Neon automatically scales to zero when idle (cost-efficient) and instantly wakes on request. HikariCP is tuned with low max-lifetime and keepalive to handle Neon's connection lifecycle correctly.</w:t>
      </w:r>
    </w:p>
    <w:p w14:paraId="468696A1" w14:textId="77777777" w:rsidR="00FF563E" w:rsidRDefault="00000000">
      <w:pPr>
        <w:spacing w:before="120"/>
      </w:pPr>
      <w:r>
        <w:rPr>
          <w:b/>
          <w:color w:val="7C3AED"/>
        </w:rPr>
        <w:t>Q: Why ddl-auto=none?</w:t>
      </w:r>
    </w:p>
    <w:p w14:paraId="344D740F" w14:textId="77777777" w:rsidR="00FF563E" w:rsidRDefault="00000000">
      <w:pPr>
        <w:ind w:left="432"/>
      </w:pPr>
      <w:r>
        <w:rPr>
          <w:sz w:val="20"/>
        </w:rPr>
        <w:t>A: Using 'create' or 'update' in production is dangerous — it can drop or alter tables. Instead, DatabaseSeeder runs safe 'CREATE TABLE IF NOT EXISTS' commands on startup, and Neon preserves all data across restarts.</w:t>
      </w:r>
    </w:p>
    <w:p w14:paraId="1A6A2790" w14:textId="77777777" w:rsidR="00FF563E" w:rsidRDefault="00000000">
      <w:pPr>
        <w:spacing w:before="120"/>
      </w:pPr>
      <w:r>
        <w:rPr>
          <w:b/>
          <w:color w:val="7C3AED"/>
        </w:rPr>
        <w:t>Q: Why JdbcTemplate for question history?</w:t>
      </w:r>
    </w:p>
    <w:p w14:paraId="757C770E" w14:textId="77777777" w:rsidR="00FF563E" w:rsidRDefault="00000000">
      <w:pPr>
        <w:ind w:left="432"/>
      </w:pPr>
      <w:r>
        <w:rPr>
          <w:sz w:val="20"/>
        </w:rPr>
        <w:t>A: Inserting 10-20 question records via JPA's save() would result in 10-20 separate SQL statements. JdbcTemplate.batchUpdate() sends them all in a single round-trip with ON CONFLICT DO NOTHING — much faster and deduplication-safe.</w:t>
      </w:r>
    </w:p>
    <w:p w14:paraId="42F059AF" w14:textId="77777777" w:rsidR="00FF563E" w:rsidRDefault="00000000">
      <w:pPr>
        <w:spacing w:before="120"/>
      </w:pPr>
      <w:r>
        <w:rPr>
          <w:b/>
          <w:color w:val="7C3AED"/>
        </w:rPr>
        <w:t>Q: Why the same error message for wrong email AND wrong password?</w:t>
      </w:r>
    </w:p>
    <w:p w14:paraId="19AD6352" w14:textId="77777777" w:rsidR="00FF563E" w:rsidRDefault="00000000">
      <w:pPr>
        <w:ind w:left="432"/>
      </w:pPr>
      <w:r>
        <w:rPr>
          <w:sz w:val="20"/>
        </w:rPr>
        <w:t>A: 'Invalid email or password' is used for both cases intentionally. Different messages would let attackers enumerate valid email addresses.</w:t>
      </w:r>
    </w:p>
    <w:p w14:paraId="2BC804FA" w14:textId="77777777" w:rsidR="00FF563E" w:rsidRDefault="00000000">
      <w:pPr>
        <w:spacing w:before="120"/>
      </w:pPr>
      <w:r>
        <w:rPr>
          <w:b/>
          <w:color w:val="7C3AED"/>
        </w:rPr>
        <w:t>Q: Why BCrypt for password hashing?</w:t>
      </w:r>
    </w:p>
    <w:p w14:paraId="3373A989" w14:textId="77777777" w:rsidR="00FF563E" w:rsidRDefault="00000000">
      <w:pPr>
        <w:ind w:left="432"/>
      </w:pPr>
      <w:r>
        <w:rPr>
          <w:sz w:val="20"/>
        </w:rPr>
        <w:t>A: BCrypt is a slow, adaptive hashing algorithm specifically designed for passwords. It includes a salt automatically (preventing rainbow table attacks) and the cost factor can be increased as hardware gets faster.</w:t>
      </w:r>
    </w:p>
    <w:p w14:paraId="773BC7E1" w14:textId="77777777" w:rsidR="00FF563E" w:rsidRDefault="00000000">
      <w:pPr>
        <w:spacing w:before="120"/>
      </w:pPr>
      <w:r>
        <w:rPr>
          <w:b/>
          <w:color w:val="7C3AED"/>
        </w:rPr>
        <w:t>Q: Why DTO pattern?</w:t>
      </w:r>
    </w:p>
    <w:p w14:paraId="4B6FFE25" w14:textId="77777777" w:rsidR="00FF563E" w:rsidRDefault="00000000">
      <w:pPr>
        <w:ind w:left="432"/>
      </w:pPr>
      <w:r>
        <w:rPr>
          <w:sz w:val="20"/>
        </w:rPr>
        <w:t>A: Entity objects contain database relationships (@OneToMany etc.) that could cause infinite JSON serialization loops, and they carry sensitive fields like passwords. DTOs are clean, flat, and safe for the API surface.</w:t>
      </w:r>
    </w:p>
    <w:p w14:paraId="2275B194" w14:textId="77777777" w:rsidR="00FF563E" w:rsidRDefault="00000000">
      <w:pPr>
        <w:spacing w:before="120"/>
      </w:pPr>
      <w:r>
        <w:rPr>
          <w:b/>
          <w:color w:val="7C3AED"/>
        </w:rPr>
        <w:t>Q: Why @Transactional(readOnly = true) on reads?</w:t>
      </w:r>
    </w:p>
    <w:p w14:paraId="182A2FF8" w14:textId="77777777" w:rsidR="00FF563E" w:rsidRDefault="00000000">
      <w:pPr>
        <w:ind w:left="432"/>
      </w:pPr>
      <w:r>
        <w:rPr>
          <w:sz w:val="20"/>
        </w:rPr>
        <w:t>A: Hibernate can skip dirty-checking (tracking entity changes) for read-only transactions, reducing overhead. Also allows database drivers to route read queries to replicas.</w:t>
      </w:r>
    </w:p>
    <w:p w14:paraId="257EEF39" w14:textId="77777777" w:rsidR="00FF563E" w:rsidRDefault="00FF563E">
      <w:pPr>
        <w:pBdr>
          <w:bottom w:val="single" w:sz="6" w:space="1" w:color="7C3AED"/>
        </w:pBdr>
      </w:pPr>
    </w:p>
    <w:p w14:paraId="11AC250B" w14:textId="77777777" w:rsidR="00FF563E" w:rsidRDefault="00000000">
      <w:r>
        <w:lastRenderedPageBreak/>
        <w:br w:type="page"/>
      </w:r>
    </w:p>
    <w:p w14:paraId="1415C77A" w14:textId="77777777" w:rsidR="00FF563E" w:rsidRDefault="00000000">
      <w:pPr>
        <w:pStyle w:val="Heading1"/>
      </w:pPr>
      <w:r>
        <w:rPr>
          <w:color w:val="7C3AED"/>
        </w:rPr>
        <w:lastRenderedPageBreak/>
        <w:t>Chapter 14: Complete Request Lifecycle (End-to-End)</w:t>
      </w:r>
    </w:p>
    <w:p w14:paraId="22925ACE" w14:textId="77777777" w:rsidR="00FF563E" w:rsidRDefault="00FF563E">
      <w:pPr>
        <w:pBdr>
          <w:bottom w:val="single" w:sz="6" w:space="1" w:color="7C3AED"/>
        </w:pBdr>
      </w:pPr>
    </w:p>
    <w:p w14:paraId="63B24F40" w14:textId="77777777" w:rsidR="00FF563E" w:rsidRDefault="00000000">
      <w:r>
        <w:rPr>
          <w:b/>
        </w:rPr>
        <w:t>Let's trace an authenticated game submission from browser to database and back:</w:t>
      </w:r>
    </w:p>
    <w:p w14:paraId="4A972FDA" w14:textId="77777777" w:rsidR="00FF563E" w:rsidRDefault="00000000">
      <w:pPr>
        <w:ind w:left="288"/>
      </w:pPr>
      <w:r>
        <w:rPr>
          <w:b/>
          <w:color w:val="888888"/>
          <w:sz w:val="18"/>
        </w:rPr>
        <w:t xml:space="preserve">  Complete Flow</w:t>
      </w:r>
    </w:p>
    <w:p w14:paraId="2513A3BA" w14:textId="77777777" w:rsidR="00FF563E" w:rsidRDefault="00000000">
      <w:pPr>
        <w:shd w:val="clear" w:color="auto" w:fill="1E1E2E"/>
        <w:ind w:left="288" w:right="288"/>
      </w:pPr>
      <w:r>
        <w:rPr>
          <w:rFonts w:ascii="Courier New" w:hAnsi="Courier New"/>
          <w:color w:val="CED4F0"/>
          <w:sz w:val="18"/>
        </w:rPr>
        <w:t>SCENARIO: User completes a Math game and submits their score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[1] BROWSER (React)</w:t>
      </w:r>
      <w:r>
        <w:rPr>
          <w:rFonts w:ascii="Courier New" w:hAnsi="Courier New"/>
          <w:color w:val="CED4F0"/>
          <w:sz w:val="18"/>
        </w:rPr>
        <w:br/>
        <w:t xml:space="preserve">    User finishes game → React calls:</w:t>
      </w:r>
      <w:r>
        <w:rPr>
          <w:rFonts w:ascii="Courier New" w:hAnsi="Courier New"/>
          <w:color w:val="CED4F0"/>
          <w:sz w:val="18"/>
        </w:rPr>
        <w:br/>
        <w:t xml:space="preserve">    api.post('/api/games/math/attempt', { score: 95, hintsUsed: 0, difficulty: "MEDIUM" })</w:t>
      </w:r>
      <w:r>
        <w:rPr>
          <w:rFonts w:ascii="Courier New" w:hAnsi="Courier New"/>
          <w:color w:val="CED4F0"/>
          <w:sz w:val="18"/>
        </w:rPr>
        <w:br/>
        <w:t xml:space="preserve">    → HTTP Header automatically added: Authorization: Bearer eyJhbGci...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[2] NETWORK WIRE</w:t>
      </w:r>
      <w:r>
        <w:rPr>
          <w:rFonts w:ascii="Courier New" w:hAnsi="Courier New"/>
          <w:color w:val="CED4F0"/>
          <w:sz w:val="18"/>
        </w:rPr>
        <w:br/>
        <w:t xml:space="preserve">    HTTP POST /api/games/math/attempt</w:t>
      </w:r>
      <w:r>
        <w:rPr>
          <w:rFonts w:ascii="Courier New" w:hAnsi="Courier New"/>
          <w:color w:val="CED4F0"/>
          <w:sz w:val="18"/>
        </w:rPr>
        <w:br/>
        <w:t xml:space="preserve">    Headers: { Authorization: "Bearer eyJhbGci...", Content-Type: "application/json" }</w:t>
      </w:r>
      <w:r>
        <w:rPr>
          <w:rFonts w:ascii="Courier New" w:hAnsi="Courier New"/>
          <w:color w:val="CED4F0"/>
          <w:sz w:val="18"/>
        </w:rPr>
        <w:br/>
        <w:t xml:space="preserve">    Body:    { "score": 95, "hintsUsed": 0, "difficulty": "MEDIUM" }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[3] SPRING SECURITY: JwtAuthFilter (runs BEFORE controller)</w:t>
      </w:r>
      <w:r>
        <w:rPr>
          <w:rFonts w:ascii="Courier New" w:hAnsi="Courier New"/>
          <w:color w:val="CED4F0"/>
          <w:sz w:val="18"/>
        </w:rPr>
        <w:br/>
        <w:t xml:space="preserve">    a) Reads "Authorization" header → strips "Bearer " → gets raw JWT</w:t>
      </w:r>
      <w:r>
        <w:rPr>
          <w:rFonts w:ascii="Courier New" w:hAnsi="Courier New"/>
          <w:color w:val="CED4F0"/>
          <w:sz w:val="18"/>
        </w:rPr>
        <w:br/>
        <w:t xml:space="preserve">    b) jwtUtil.isTokenValid(token) → verifies signature + expiry</w:t>
      </w:r>
      <w:r>
        <w:rPr>
          <w:rFonts w:ascii="Courier New" w:hAnsi="Courier New"/>
          <w:color w:val="CED4F0"/>
          <w:sz w:val="18"/>
        </w:rPr>
        <w:br/>
        <w:t xml:space="preserve">    c) jwtUtil.extractEmail(token) → "alex@mail.com"</w:t>
      </w:r>
      <w:r>
        <w:rPr>
          <w:rFonts w:ascii="Courier New" w:hAnsi="Courier New"/>
          <w:color w:val="CED4F0"/>
          <w:sz w:val="18"/>
        </w:rPr>
        <w:br/>
        <w:t xml:space="preserve">    d) userRepository.findByEmail("alex@mail.com") → loads User from DB</w:t>
      </w:r>
      <w:r>
        <w:rPr>
          <w:rFonts w:ascii="Courier New" w:hAnsi="Courier New"/>
          <w:color w:val="CED4F0"/>
          <w:sz w:val="18"/>
        </w:rPr>
        <w:br/>
        <w:t xml:space="preserve">    e) Sets User as authenticated in SecurityContextHolder</w:t>
      </w:r>
      <w:r>
        <w:rPr>
          <w:rFonts w:ascii="Courier New" w:hAnsi="Courier New"/>
          <w:color w:val="CED4F0"/>
          <w:sz w:val="18"/>
        </w:rPr>
        <w:br/>
        <w:t xml:space="preserve">    f) Passes request to controller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[4] CONTROLLER: GameController.recordAttempt()</w:t>
      </w:r>
      <w:r>
        <w:rPr>
          <w:rFonts w:ascii="Courier New" w:hAnsi="Courier New"/>
          <w:color w:val="CED4F0"/>
          <w:sz w:val="18"/>
        </w:rPr>
        <w:br/>
        <w:t xml:space="preserve">    a) Reads authenticated user from SecurityContextHolder</w:t>
      </w:r>
      <w:r>
        <w:rPr>
          <w:rFonts w:ascii="Courier New" w:hAnsi="Courier New"/>
          <w:color w:val="CED4F0"/>
          <w:sz w:val="18"/>
        </w:rPr>
        <w:br/>
        <w:t xml:space="preserve">    b) Parses JSON body into GameAttemptRequest DTO</w:t>
      </w:r>
      <w:r>
        <w:rPr>
          <w:rFonts w:ascii="Courier New" w:hAnsi="Courier New"/>
          <w:color w:val="CED4F0"/>
          <w:sz w:val="18"/>
        </w:rPr>
        <w:br/>
        <w:t xml:space="preserve">    c) @Valid validates: score is not null, difficulty is valid</w:t>
      </w:r>
      <w:r>
        <w:rPr>
          <w:rFonts w:ascii="Courier New" w:hAnsi="Courier New"/>
          <w:color w:val="CED4F0"/>
          <w:sz w:val="18"/>
        </w:rPr>
        <w:br/>
        <w:t xml:space="preserve">    d) Calls: gameService.recordAttempt(userId, "math", request)</w:t>
      </w:r>
      <w:r>
        <w:rPr>
          <w:rFonts w:ascii="Courier New" w:hAnsi="Courier New"/>
          <w:color w:val="CED4F0"/>
          <w:sz w:val="18"/>
        </w:rPr>
        <w:br/>
        <w:t xml:space="preserve">    e) Returns ResponseEntity.ok(result)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[5] SERVICE: GameService.recordAttempt()</w:t>
      </w:r>
      <w:r>
        <w:rPr>
          <w:rFonts w:ascii="Courier New" w:hAnsi="Courier New"/>
          <w:color w:val="CED4F0"/>
          <w:sz w:val="18"/>
        </w:rPr>
        <w:br/>
        <w:t xml:space="preserve">    a) Loads game: gameRepository.findBySlug("math")</w:t>
      </w:r>
      <w:r>
        <w:rPr>
          <w:rFonts w:ascii="Courier New" w:hAnsi="Courier New"/>
          <w:color w:val="CED4F0"/>
          <w:sz w:val="18"/>
        </w:rPr>
        <w:br/>
        <w:t xml:space="preserve">    b) Creates GameAttempt entity (records score, hints, timestamp)</w:t>
      </w:r>
      <w:r>
        <w:rPr>
          <w:rFonts w:ascii="Courier New" w:hAnsi="Courier New"/>
          <w:color w:val="CED4F0"/>
          <w:sz w:val="18"/>
        </w:rPr>
        <w:br/>
        <w:t xml:space="preserve">    c) gameAttemptRepository.save(attempt)</w:t>
      </w:r>
      <w:r>
        <w:rPr>
          <w:rFonts w:ascii="Courier New" w:hAnsi="Courier New"/>
          <w:color w:val="CED4F0"/>
          <w:sz w:val="18"/>
        </w:rPr>
        <w:br/>
        <w:t xml:space="preserve">         → SQL: INSERT INTO game_attempts (user_id, game_id, score, ...) VALUES (...)</w:t>
      </w:r>
      <w:r>
        <w:rPr>
          <w:rFonts w:ascii="Courier New" w:hAnsi="Courier New"/>
          <w:color w:val="CED4F0"/>
          <w:sz w:val="18"/>
        </w:rPr>
        <w:br/>
        <w:t xml:space="preserve">    d) Calls: userService.updateProgression(user, xpGained, coinsGained, ...)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lastRenderedPageBreak/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[6] SERVICE: UserService.updateProgression()</w:t>
      </w:r>
      <w:r>
        <w:rPr>
          <w:rFonts w:ascii="Courier New" w:hAnsi="Courier New"/>
          <w:color w:val="CED4F0"/>
          <w:sz w:val="18"/>
        </w:rPr>
        <w:br/>
        <w:t xml:space="preserve">    a) user.setXp(user.getXp() + xpGained)          // Update XP</w:t>
      </w:r>
      <w:r>
        <w:rPr>
          <w:rFonts w:ascii="Courier New" w:hAnsi="Courier New"/>
          <w:color w:val="CED4F0"/>
          <w:sz w:val="18"/>
        </w:rPr>
        <w:br/>
        <w:t xml:space="preserve">    b) user.setLevel(calculateLevel(user.getXp()))   // Recalculate level</w:t>
      </w:r>
      <w:r>
        <w:rPr>
          <w:rFonts w:ascii="Courier New" w:hAnsi="Courier New"/>
          <w:color w:val="CED4F0"/>
          <w:sz w:val="18"/>
        </w:rPr>
        <w:br/>
        <w:t xml:space="preserve">    c) user.setCoins(user.getCoins() + coinsGained)  // Award coins</w:t>
      </w:r>
      <w:r>
        <w:rPr>
          <w:rFonts w:ascii="Courier New" w:hAnsi="Courier New"/>
          <w:color w:val="CED4F0"/>
          <w:sz w:val="18"/>
        </w:rPr>
        <w:br/>
        <w:t xml:space="preserve">    d) user.setGamesCompleted(user.getGamesCompleted() + 1)</w:t>
      </w:r>
      <w:r>
        <w:rPr>
          <w:rFonts w:ascii="Courier New" w:hAnsi="Courier New"/>
          <w:color w:val="CED4F0"/>
          <w:sz w:val="18"/>
        </w:rPr>
        <w:br/>
        <w:t xml:space="preserve">    e) updateStreak(user)                            // Check &amp; update daily streak</w:t>
      </w:r>
      <w:r>
        <w:rPr>
          <w:rFonts w:ascii="Courier New" w:hAnsi="Courier New"/>
          <w:color w:val="CED4F0"/>
          <w:sz w:val="18"/>
        </w:rPr>
        <w:br/>
        <w:t xml:space="preserve">    f) userRepository.save(user)</w:t>
      </w:r>
      <w:r>
        <w:rPr>
          <w:rFonts w:ascii="Courier New" w:hAnsi="Courier New"/>
          <w:color w:val="CED4F0"/>
          <w:sz w:val="18"/>
        </w:rPr>
        <w:br/>
        <w:t xml:space="preserve">         → SQL: UPDATE users SET xp=?, level=?, coins=?, ... WHERE id=?</w:t>
      </w:r>
      <w:r>
        <w:rPr>
          <w:rFonts w:ascii="Courier New" w:hAnsi="Courier New"/>
          <w:color w:val="CED4F0"/>
          <w:sz w:val="18"/>
        </w:rPr>
        <w:br/>
        <w:t xml:space="preserve">    g) achievementService.checkAndAward(user)        // Check unlocked achievements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[7] BACK TO CONTROLLER: GameController returns:</w:t>
      </w:r>
      <w:r>
        <w:rPr>
          <w:rFonts w:ascii="Courier New" w:hAnsi="Courier New"/>
          <w:color w:val="CED4F0"/>
          <w:sz w:val="18"/>
        </w:rPr>
        <w:br/>
        <w:t xml:space="preserve">    ResponseEntity.ok(GameResultDto {</w:t>
      </w:r>
      <w:r>
        <w:rPr>
          <w:rFonts w:ascii="Courier New" w:hAnsi="Courier New"/>
          <w:color w:val="CED4F0"/>
          <w:sz w:val="18"/>
        </w:rPr>
        <w:br/>
        <w:t xml:space="preserve">        xpGained: 50,</w:t>
      </w:r>
      <w:r>
        <w:rPr>
          <w:rFonts w:ascii="Courier New" w:hAnsi="Courier New"/>
          <w:color w:val="CED4F0"/>
          <w:sz w:val="18"/>
        </w:rPr>
        <w:br/>
        <w:t xml:space="preserve">        coinsGained: 10,</w:t>
      </w:r>
      <w:r>
        <w:rPr>
          <w:rFonts w:ascii="Courier New" w:hAnsi="Courier New"/>
          <w:color w:val="CED4F0"/>
          <w:sz w:val="18"/>
        </w:rPr>
        <w:br/>
        <w:t xml:space="preserve">        newLevel: 3,         // If user leveled up</w:t>
      </w:r>
      <w:r>
        <w:rPr>
          <w:rFonts w:ascii="Courier New" w:hAnsi="Courier New"/>
          <w:color w:val="CED4F0"/>
          <w:sz w:val="18"/>
        </w:rPr>
        <w:br/>
        <w:t xml:space="preserve">        newXp: 450,</w:t>
      </w:r>
      <w:r>
        <w:rPr>
          <w:rFonts w:ascii="Courier New" w:hAnsi="Courier New"/>
          <w:color w:val="CED4F0"/>
          <w:sz w:val="18"/>
        </w:rPr>
        <w:br/>
        <w:t xml:space="preserve">        achievementsUnlocked: ["First Win", "Streak 5"]</w:t>
      </w:r>
      <w:r>
        <w:rPr>
          <w:rFonts w:ascii="Courier New" w:hAnsi="Courier New"/>
          <w:color w:val="CED4F0"/>
          <w:sz w:val="18"/>
        </w:rPr>
        <w:br/>
        <w:t xml:space="preserve">    })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CED4F0"/>
          <w:sz w:val="18"/>
        </w:rPr>
        <w:br/>
      </w:r>
      <w:r>
        <w:rPr>
          <w:rFonts w:ascii="Courier New" w:hAnsi="Courier New"/>
          <w:color w:val="CED4F0"/>
          <w:sz w:val="18"/>
        </w:rPr>
        <w:br/>
        <w:t>[8] BROWSER (React)</w:t>
      </w:r>
      <w:r>
        <w:rPr>
          <w:rFonts w:ascii="Courier New" w:hAnsi="Courier New"/>
          <w:color w:val="CED4F0"/>
          <w:sz w:val="18"/>
        </w:rPr>
        <w:br/>
        <w:t xml:space="preserve">    Receives JSON response → Updates AuthContext (new XP, level, coins)</w:t>
      </w:r>
      <w:r>
        <w:rPr>
          <w:rFonts w:ascii="Courier New" w:hAnsi="Courier New"/>
          <w:color w:val="CED4F0"/>
          <w:sz w:val="18"/>
        </w:rPr>
        <w:br/>
        <w:t xml:space="preserve">    → Shows level-up animation + achievement popups on screen</w:t>
      </w:r>
      <w:r>
        <w:rPr>
          <w:rFonts w:ascii="Courier New" w:hAnsi="Courier New"/>
          <w:color w:val="CED4F0"/>
          <w:sz w:val="18"/>
        </w:rPr>
        <w:br/>
      </w:r>
    </w:p>
    <w:p w14:paraId="7D7CCEC3" w14:textId="77777777" w:rsidR="00FF563E" w:rsidRDefault="00FF563E">
      <w:pPr>
        <w:pBdr>
          <w:bottom w:val="single" w:sz="6" w:space="1" w:color="7C3AED"/>
        </w:pBdr>
      </w:pPr>
    </w:p>
    <w:p w14:paraId="381517E2" w14:textId="77777777" w:rsidR="00FF563E" w:rsidRDefault="00000000">
      <w:r>
        <w:br w:type="page"/>
      </w:r>
    </w:p>
    <w:p w14:paraId="1C421B7C" w14:textId="77777777" w:rsidR="00FF563E" w:rsidRDefault="00000000">
      <w:pPr>
        <w:pStyle w:val="Heading1"/>
      </w:pPr>
      <w:r>
        <w:rPr>
          <w:color w:val="7C3AED"/>
        </w:rPr>
        <w:lastRenderedPageBreak/>
        <w:t>Chapter 15: Glossary of Terms</w:t>
      </w:r>
    </w:p>
    <w:p w14:paraId="2F252A7B" w14:textId="77777777" w:rsidR="00FF563E" w:rsidRDefault="00FF563E">
      <w:pPr>
        <w:pBdr>
          <w:bottom w:val="single" w:sz="6" w:space="1" w:color="7C3AED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FF563E" w14:paraId="2A24A485" w14:textId="77777777">
        <w:tc>
          <w:tcPr>
            <w:tcW w:w="4392" w:type="dxa"/>
          </w:tcPr>
          <w:p w14:paraId="3FDB80A2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4392" w:type="dxa"/>
          </w:tcPr>
          <w:p w14:paraId="62E2996C" w14:textId="77777777" w:rsidR="00FF563E" w:rsidRDefault="00000000">
            <w:pPr>
              <w:shd w:val="clear" w:color="auto" w:fill="7C3AED"/>
            </w:pPr>
            <w:r>
              <w:rPr>
                <w:b/>
                <w:color w:val="FFFFFF"/>
              </w:rPr>
              <w:t>Meaning</w:t>
            </w:r>
          </w:p>
        </w:tc>
      </w:tr>
      <w:tr w:rsidR="00FF563E" w14:paraId="0DAF1B6A" w14:textId="77777777">
        <w:tc>
          <w:tcPr>
            <w:tcW w:w="4392" w:type="dxa"/>
          </w:tcPr>
          <w:p w14:paraId="5AC84573" w14:textId="77777777" w:rsidR="00FF563E" w:rsidRDefault="00000000">
            <w:r>
              <w:t>JWT (JSON Web Token)</w:t>
            </w:r>
          </w:p>
        </w:tc>
        <w:tc>
          <w:tcPr>
            <w:tcW w:w="4392" w:type="dxa"/>
          </w:tcPr>
          <w:p w14:paraId="501D4363" w14:textId="77777777" w:rsidR="00FF563E" w:rsidRDefault="00000000">
            <w:r>
              <w:t>A self-signed token carrying user identity. No server-side session storage needed.</w:t>
            </w:r>
          </w:p>
        </w:tc>
      </w:tr>
      <w:tr w:rsidR="00FF563E" w14:paraId="26AD7563" w14:textId="77777777">
        <w:tc>
          <w:tcPr>
            <w:tcW w:w="4392" w:type="dxa"/>
          </w:tcPr>
          <w:p w14:paraId="11BB5AF2" w14:textId="77777777" w:rsidR="00FF563E" w:rsidRDefault="00000000">
            <w:r>
              <w:t>BCrypt</w:t>
            </w:r>
          </w:p>
        </w:tc>
        <w:tc>
          <w:tcPr>
            <w:tcW w:w="4392" w:type="dxa"/>
          </w:tcPr>
          <w:p w14:paraId="5B9CBA8C" w14:textId="77777777" w:rsidR="00FF563E" w:rsidRDefault="00000000">
            <w:r>
              <w:t>A secure one-way password hashing algorithm. Original password cannot be recovered.</w:t>
            </w:r>
          </w:p>
        </w:tc>
      </w:tr>
      <w:tr w:rsidR="00FF563E" w14:paraId="1FC27CD7" w14:textId="77777777">
        <w:tc>
          <w:tcPr>
            <w:tcW w:w="4392" w:type="dxa"/>
          </w:tcPr>
          <w:p w14:paraId="677D1959" w14:textId="77777777" w:rsidR="00FF563E" w:rsidRDefault="00000000">
            <w:r>
              <w:t>Spring Bean</w:t>
            </w:r>
          </w:p>
        </w:tc>
        <w:tc>
          <w:tcPr>
            <w:tcW w:w="4392" w:type="dxa"/>
          </w:tcPr>
          <w:p w14:paraId="454268FD" w14:textId="77777777" w:rsidR="00FF563E" w:rsidRDefault="00000000">
            <w:r>
              <w:t>An object managed and created by the Spring IoC container.</w:t>
            </w:r>
          </w:p>
        </w:tc>
      </w:tr>
      <w:tr w:rsidR="00FF563E" w14:paraId="11159E01" w14:textId="77777777">
        <w:tc>
          <w:tcPr>
            <w:tcW w:w="4392" w:type="dxa"/>
          </w:tcPr>
          <w:p w14:paraId="033C1029" w14:textId="77777777" w:rsidR="00FF563E" w:rsidRDefault="00000000">
            <w:r>
              <w:t>Dependency Injection (DI)</w:t>
            </w:r>
          </w:p>
        </w:tc>
        <w:tc>
          <w:tcPr>
            <w:tcW w:w="4392" w:type="dxa"/>
          </w:tcPr>
          <w:p w14:paraId="3244B662" w14:textId="77777777" w:rsidR="00FF563E" w:rsidRDefault="00000000">
            <w:r>
              <w:t>Spring automatically supplies required objects to a class instead of 'new MyClass()'.</w:t>
            </w:r>
          </w:p>
        </w:tc>
      </w:tr>
      <w:tr w:rsidR="00FF563E" w14:paraId="036E4BB2" w14:textId="77777777">
        <w:tc>
          <w:tcPr>
            <w:tcW w:w="4392" w:type="dxa"/>
          </w:tcPr>
          <w:p w14:paraId="055B5306" w14:textId="77777777" w:rsidR="00FF563E" w:rsidRDefault="00000000">
            <w:r>
              <w:t>@Transactional</w:t>
            </w:r>
          </w:p>
        </w:tc>
        <w:tc>
          <w:tcPr>
            <w:tcW w:w="4392" w:type="dxa"/>
          </w:tcPr>
          <w:p w14:paraId="1B8CCBAC" w14:textId="77777777" w:rsidR="00FF563E" w:rsidRDefault="00000000">
            <w:r>
              <w:t>Wraps a method in a DB transaction. Rolls back on exception.</w:t>
            </w:r>
          </w:p>
        </w:tc>
      </w:tr>
      <w:tr w:rsidR="00FF563E" w14:paraId="371CDB19" w14:textId="77777777">
        <w:tc>
          <w:tcPr>
            <w:tcW w:w="4392" w:type="dxa"/>
          </w:tcPr>
          <w:p w14:paraId="395AA6B5" w14:textId="77777777" w:rsidR="00FF563E" w:rsidRDefault="00000000">
            <w:r>
              <w:t>JPA (Java Persistence API)</w:t>
            </w:r>
          </w:p>
        </w:tc>
        <w:tc>
          <w:tcPr>
            <w:tcW w:w="4392" w:type="dxa"/>
          </w:tcPr>
          <w:p w14:paraId="65BA4CB0" w14:textId="77777777" w:rsidR="00FF563E" w:rsidRDefault="00000000">
            <w:r>
              <w:t>Standard for mapping Java objects to database tables.</w:t>
            </w:r>
          </w:p>
        </w:tc>
      </w:tr>
      <w:tr w:rsidR="00FF563E" w14:paraId="61F01EE2" w14:textId="77777777">
        <w:tc>
          <w:tcPr>
            <w:tcW w:w="4392" w:type="dxa"/>
          </w:tcPr>
          <w:p w14:paraId="690E1BC8" w14:textId="77777777" w:rsidR="00FF563E" w:rsidRDefault="00000000">
            <w:r>
              <w:t>Hibernate</w:t>
            </w:r>
          </w:p>
        </w:tc>
        <w:tc>
          <w:tcPr>
            <w:tcW w:w="4392" w:type="dxa"/>
          </w:tcPr>
          <w:p w14:paraId="5D4CAF5B" w14:textId="77777777" w:rsidR="00FF563E" w:rsidRDefault="00000000">
            <w:r>
              <w:t>The JPA implementation Spring Boot uses to generate SQL queries.</w:t>
            </w:r>
          </w:p>
        </w:tc>
      </w:tr>
      <w:tr w:rsidR="00FF563E" w14:paraId="4279E3A5" w14:textId="77777777">
        <w:tc>
          <w:tcPr>
            <w:tcW w:w="4392" w:type="dxa"/>
          </w:tcPr>
          <w:p w14:paraId="53DDA25C" w14:textId="77777777" w:rsidR="00FF563E" w:rsidRDefault="00000000">
            <w:r>
              <w:t>HikariCP</w:t>
            </w:r>
          </w:p>
        </w:tc>
        <w:tc>
          <w:tcPr>
            <w:tcW w:w="4392" w:type="dxa"/>
          </w:tcPr>
          <w:p w14:paraId="78AA9097" w14:textId="77777777" w:rsidR="00FF563E" w:rsidRDefault="00000000">
            <w:r>
              <w:t>Ultra-fast JDBC connection pool. Reuses existing DB connections instead of creating new ones.</w:t>
            </w:r>
          </w:p>
        </w:tc>
      </w:tr>
      <w:tr w:rsidR="00FF563E" w14:paraId="7BE39498" w14:textId="77777777">
        <w:tc>
          <w:tcPr>
            <w:tcW w:w="4392" w:type="dxa"/>
          </w:tcPr>
          <w:p w14:paraId="591F1545" w14:textId="77777777" w:rsidR="00FF563E" w:rsidRDefault="00000000">
            <w:r>
              <w:t>ResponseEntity&lt;T&gt;</w:t>
            </w:r>
          </w:p>
        </w:tc>
        <w:tc>
          <w:tcPr>
            <w:tcW w:w="4392" w:type="dxa"/>
          </w:tcPr>
          <w:p w14:paraId="187FDA3A" w14:textId="77777777" w:rsidR="00FF563E" w:rsidRDefault="00000000">
            <w:r>
              <w:t>Wraps an HTTP response with status code, headers, and body.</w:t>
            </w:r>
          </w:p>
        </w:tc>
      </w:tr>
      <w:tr w:rsidR="00FF563E" w14:paraId="5EE06710" w14:textId="77777777">
        <w:tc>
          <w:tcPr>
            <w:tcW w:w="4392" w:type="dxa"/>
          </w:tcPr>
          <w:p w14:paraId="64C88DE4" w14:textId="77777777" w:rsidR="00FF563E" w:rsidRDefault="00000000">
            <w:r>
              <w:t>DTO (Data Transfer Object)</w:t>
            </w:r>
          </w:p>
        </w:tc>
        <w:tc>
          <w:tcPr>
            <w:tcW w:w="4392" w:type="dxa"/>
          </w:tcPr>
          <w:p w14:paraId="7CF85BA3" w14:textId="77777777" w:rsidR="00FF563E" w:rsidRDefault="00000000">
            <w:r>
              <w:t>A plain Java object that carries only the fields needed for the API response.</w:t>
            </w:r>
          </w:p>
        </w:tc>
      </w:tr>
      <w:tr w:rsidR="00FF563E" w14:paraId="528BCBAF" w14:textId="77777777">
        <w:tc>
          <w:tcPr>
            <w:tcW w:w="4392" w:type="dxa"/>
          </w:tcPr>
          <w:p w14:paraId="61DEAB8D" w14:textId="77777777" w:rsidR="00FF563E" w:rsidRDefault="00000000">
            <w:r>
              <w:t>@Entity</w:t>
            </w:r>
          </w:p>
        </w:tc>
        <w:tc>
          <w:tcPr>
            <w:tcW w:w="4392" w:type="dxa"/>
          </w:tcPr>
          <w:p w14:paraId="366818CA" w14:textId="77777777" w:rsidR="00FF563E" w:rsidRDefault="00000000">
            <w:r>
              <w:t>Marks a Java class as a database table mapping.</w:t>
            </w:r>
          </w:p>
        </w:tc>
      </w:tr>
      <w:tr w:rsidR="00FF563E" w14:paraId="471FB87D" w14:textId="77777777">
        <w:tc>
          <w:tcPr>
            <w:tcW w:w="4392" w:type="dxa"/>
          </w:tcPr>
          <w:p w14:paraId="5811CB4B" w14:textId="77777777" w:rsidR="00FF563E" w:rsidRDefault="00000000">
            <w:r>
              <w:t>@OneToMany / @ManyToOne</w:t>
            </w:r>
          </w:p>
        </w:tc>
        <w:tc>
          <w:tcPr>
            <w:tcW w:w="4392" w:type="dxa"/>
          </w:tcPr>
          <w:p w14:paraId="3DB0EA77" w14:textId="77777777" w:rsidR="00FF563E" w:rsidRDefault="00000000">
            <w:r>
              <w:t>JPA annotations for database relationships (foreign keys).</w:t>
            </w:r>
          </w:p>
        </w:tc>
      </w:tr>
      <w:tr w:rsidR="00FF563E" w14:paraId="0C7AC507" w14:textId="77777777">
        <w:tc>
          <w:tcPr>
            <w:tcW w:w="4392" w:type="dxa"/>
          </w:tcPr>
          <w:p w14:paraId="26F56469" w14:textId="77777777" w:rsidR="00FF563E" w:rsidRDefault="00000000">
            <w:r>
              <w:t>@Builder.Default</w:t>
            </w:r>
          </w:p>
        </w:tc>
        <w:tc>
          <w:tcPr>
            <w:tcW w:w="4392" w:type="dxa"/>
          </w:tcPr>
          <w:p w14:paraId="2F19D12F" w14:textId="77777777" w:rsidR="00FF563E" w:rsidRDefault="00000000">
            <w:r>
              <w:t>Lombok: sets a default value on a field when using the builder pattern.</w:t>
            </w:r>
          </w:p>
        </w:tc>
      </w:tr>
      <w:tr w:rsidR="00FF563E" w14:paraId="4D2A424B" w14:textId="77777777">
        <w:tc>
          <w:tcPr>
            <w:tcW w:w="4392" w:type="dxa"/>
          </w:tcPr>
          <w:p w14:paraId="5CE565EC" w14:textId="77777777" w:rsidR="00FF563E" w:rsidRDefault="00000000">
            <w:r>
              <w:t>CORS</w:t>
            </w:r>
          </w:p>
        </w:tc>
        <w:tc>
          <w:tcPr>
            <w:tcW w:w="4392" w:type="dxa"/>
          </w:tcPr>
          <w:p w14:paraId="6783FA67" w14:textId="77777777" w:rsidR="00FF563E" w:rsidRDefault="00000000">
            <w:r>
              <w:t>Cross-Origin Resource Sharing: security policy allowing the React app to call the Spring API.</w:t>
            </w:r>
          </w:p>
        </w:tc>
      </w:tr>
      <w:tr w:rsidR="00FF563E" w14:paraId="03008D89" w14:textId="77777777">
        <w:tc>
          <w:tcPr>
            <w:tcW w:w="4392" w:type="dxa"/>
          </w:tcPr>
          <w:p w14:paraId="693E2144" w14:textId="77777777" w:rsidR="00FF563E" w:rsidRDefault="00000000">
            <w:r>
              <w:t>ELO Rating</w:t>
            </w:r>
          </w:p>
        </w:tc>
        <w:tc>
          <w:tcPr>
            <w:tcW w:w="4392" w:type="dxa"/>
          </w:tcPr>
          <w:p w14:paraId="0F8F2EBC" w14:textId="77777777" w:rsidR="00FF563E" w:rsidRDefault="00000000">
            <w:r>
              <w:t>Competitive ranking algorithm where points flow from loser to winner based on rating difference.</w:t>
            </w:r>
          </w:p>
        </w:tc>
      </w:tr>
      <w:tr w:rsidR="00FF563E" w14:paraId="299A792B" w14:textId="77777777">
        <w:tc>
          <w:tcPr>
            <w:tcW w:w="4392" w:type="dxa"/>
          </w:tcPr>
          <w:p w14:paraId="47426CD4" w14:textId="77777777" w:rsidR="00FF563E" w:rsidRDefault="00000000">
            <w:r>
              <w:t>WebSocket</w:t>
            </w:r>
          </w:p>
        </w:tc>
        <w:tc>
          <w:tcPr>
            <w:tcW w:w="4392" w:type="dxa"/>
          </w:tcPr>
          <w:p w14:paraId="5A55D35D" w14:textId="77777777" w:rsidR="00FF563E" w:rsidRDefault="00000000">
            <w:r>
              <w:t>Full-duplex communication channel for real-time features like live matches and chat.</w:t>
            </w:r>
          </w:p>
        </w:tc>
      </w:tr>
      <w:tr w:rsidR="00FF563E" w14:paraId="1A0A25D8" w14:textId="77777777">
        <w:tc>
          <w:tcPr>
            <w:tcW w:w="4392" w:type="dxa"/>
          </w:tcPr>
          <w:p w14:paraId="26272D0E" w14:textId="77777777" w:rsidR="00FF563E" w:rsidRDefault="00000000">
            <w:r>
              <w:t>Neon</w:t>
            </w:r>
          </w:p>
        </w:tc>
        <w:tc>
          <w:tcPr>
            <w:tcW w:w="4392" w:type="dxa"/>
          </w:tcPr>
          <w:p w14:paraId="47F84209" w14:textId="77777777" w:rsidR="00FF563E" w:rsidRDefault="00000000">
            <w:r>
              <w:t>Serverless PostgreSQL cloud database. Scales to zero when not in use.</w:t>
            </w:r>
          </w:p>
        </w:tc>
      </w:tr>
      <w:tr w:rsidR="00FF563E" w14:paraId="09C7997B" w14:textId="77777777">
        <w:tc>
          <w:tcPr>
            <w:tcW w:w="4392" w:type="dxa"/>
          </w:tcPr>
          <w:p w14:paraId="125A8964" w14:textId="77777777" w:rsidR="00FF563E" w:rsidRDefault="00000000">
            <w:r>
              <w:t>Brevo</w:t>
            </w:r>
          </w:p>
        </w:tc>
        <w:tc>
          <w:tcPr>
            <w:tcW w:w="4392" w:type="dxa"/>
          </w:tcPr>
          <w:p w14:paraId="36558477" w14:textId="77777777" w:rsidR="00FF563E" w:rsidRDefault="00000000">
            <w:r>
              <w:t>Email API service used to send transactional emails (password reset).</w:t>
            </w:r>
          </w:p>
        </w:tc>
      </w:tr>
      <w:tr w:rsidR="00FF563E" w14:paraId="18276100" w14:textId="77777777">
        <w:tc>
          <w:tcPr>
            <w:tcW w:w="4392" w:type="dxa"/>
          </w:tcPr>
          <w:p w14:paraId="4957CBC4" w14:textId="77777777" w:rsidR="00FF563E" w:rsidRDefault="00000000">
            <w:r>
              <w:t>Vite</w:t>
            </w:r>
          </w:p>
        </w:tc>
        <w:tc>
          <w:tcPr>
            <w:tcW w:w="4392" w:type="dxa"/>
          </w:tcPr>
          <w:p w14:paraId="4830EE00" w14:textId="77777777" w:rsidR="00FF563E" w:rsidRDefault="00000000">
            <w:r>
              <w:t>Frontend build tool / dev server for React apps. Replaces Create React App.</w:t>
            </w:r>
          </w:p>
        </w:tc>
      </w:tr>
      <w:tr w:rsidR="00FF563E" w14:paraId="5ACA813B" w14:textId="77777777">
        <w:tc>
          <w:tcPr>
            <w:tcW w:w="4392" w:type="dxa"/>
          </w:tcPr>
          <w:p w14:paraId="39C0FF2A" w14:textId="77777777" w:rsidR="00FF563E" w:rsidRDefault="00000000">
            <w:r>
              <w:t>ON CONFLICT DO NOTHING</w:t>
            </w:r>
          </w:p>
        </w:tc>
        <w:tc>
          <w:tcPr>
            <w:tcW w:w="4392" w:type="dxa"/>
          </w:tcPr>
          <w:p w14:paraId="3C09B0A5" w14:textId="77777777" w:rsidR="00FF563E" w:rsidRDefault="00000000">
            <w:r>
              <w:t xml:space="preserve">PostgreSQL SQL clause: if a row with the </w:t>
            </w:r>
            <w:r>
              <w:lastRenderedPageBreak/>
              <w:t>same unique key exists, skip the insert silently.</w:t>
            </w:r>
          </w:p>
        </w:tc>
      </w:tr>
    </w:tbl>
    <w:p w14:paraId="6C2B10A9" w14:textId="77777777" w:rsidR="003F331A" w:rsidRDefault="003F331A"/>
    <w:sectPr w:rsidR="003F331A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395109">
    <w:abstractNumId w:val="8"/>
  </w:num>
  <w:num w:numId="2" w16cid:durableId="1081559944">
    <w:abstractNumId w:val="6"/>
  </w:num>
  <w:num w:numId="3" w16cid:durableId="1593584778">
    <w:abstractNumId w:val="5"/>
  </w:num>
  <w:num w:numId="4" w16cid:durableId="224803892">
    <w:abstractNumId w:val="4"/>
  </w:num>
  <w:num w:numId="5" w16cid:durableId="817383423">
    <w:abstractNumId w:val="7"/>
  </w:num>
  <w:num w:numId="6" w16cid:durableId="989555015">
    <w:abstractNumId w:val="3"/>
  </w:num>
  <w:num w:numId="7" w16cid:durableId="459228972">
    <w:abstractNumId w:val="2"/>
  </w:num>
  <w:num w:numId="8" w16cid:durableId="1702826368">
    <w:abstractNumId w:val="1"/>
  </w:num>
  <w:num w:numId="9" w16cid:durableId="136913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31A"/>
    <w:rsid w:val="00A80010"/>
    <w:rsid w:val="00AA1D8D"/>
    <w:rsid w:val="00B47730"/>
    <w:rsid w:val="00CB0664"/>
    <w:rsid w:val="00CC36FE"/>
    <w:rsid w:val="00FC693F"/>
    <w:rsid w:val="00FF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223FFB-0517-442D-A7BC-29C6DEF6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4437</Words>
  <Characters>25293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BHANGALE</cp:lastModifiedBy>
  <cp:revision>2</cp:revision>
  <dcterms:created xsi:type="dcterms:W3CDTF">2013-12-23T23:15:00Z</dcterms:created>
  <dcterms:modified xsi:type="dcterms:W3CDTF">2026-10-05T10:13:00Z</dcterms:modified>
  <cp:category/>
</cp:coreProperties>
</file>